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7330596"/>
        <w:docPartObj>
          <w:docPartGallery w:val="Table of Contents"/>
          <w:docPartUnique/>
        </w:docPartObj>
      </w:sdtPr>
      <w:sdtEndPr>
        <w:rPr>
          <w:rFonts w:ascii="Times New Roman" w:eastAsia="Times New Roman" w:hAnsi="Times New Roman" w:cstheme="minorBidi"/>
          <w:noProof/>
          <w:color w:val="auto"/>
          <w:sz w:val="26"/>
          <w:szCs w:val="22"/>
        </w:rPr>
      </w:sdtEndPr>
      <w:sdtContent>
        <w:p w14:paraId="118FD850" w14:textId="5283799E" w:rsidR="004871CA" w:rsidRPr="004871CA" w:rsidRDefault="004871CA" w:rsidP="004871CA">
          <w:pPr>
            <w:pStyle w:val="TOCHeading"/>
            <w:jc w:val="center"/>
            <w:rPr>
              <w:color w:val="000000" w:themeColor="text1"/>
              <w:sz w:val="26"/>
              <w:szCs w:val="26"/>
            </w:rPr>
          </w:pPr>
          <w:r w:rsidRPr="004871CA">
            <w:rPr>
              <w:color w:val="000000" w:themeColor="text1"/>
              <w:sz w:val="26"/>
              <w:szCs w:val="26"/>
            </w:rPr>
            <w:t>Mục lục</w:t>
          </w:r>
        </w:p>
        <w:p w14:paraId="39697A97" w14:textId="044DD137" w:rsidR="004871CA" w:rsidRDefault="004871CA">
          <w:pPr>
            <w:pStyle w:val="TOC1"/>
            <w:tabs>
              <w:tab w:val="right" w:leader="dot" w:pos="9232"/>
            </w:tabs>
            <w:rPr>
              <w:noProof/>
            </w:rPr>
          </w:pPr>
          <w:r>
            <w:fldChar w:fldCharType="begin"/>
          </w:r>
          <w:r>
            <w:instrText xml:space="preserve"> TOC \o "1-3" \h \z \u </w:instrText>
          </w:r>
          <w:r>
            <w:fldChar w:fldCharType="separate"/>
          </w:r>
          <w:hyperlink w:anchor="_Toc225257759" w:history="1">
            <w:r w:rsidRPr="001D6483">
              <w:rPr>
                <w:rStyle w:val="Hyperlink"/>
                <w:rFonts w:eastAsiaTheme="majorEastAsia" w:cs="Times New Roman"/>
                <w:noProof/>
              </w:rPr>
              <w:t>BÀI 1. THIẾT LẬP API BASETEST VÀ KIỂM THỬ GET CƠ BẢN</w:t>
            </w:r>
            <w:r>
              <w:rPr>
                <w:noProof/>
                <w:webHidden/>
              </w:rPr>
              <w:tab/>
            </w:r>
            <w:r>
              <w:rPr>
                <w:noProof/>
                <w:webHidden/>
              </w:rPr>
              <w:fldChar w:fldCharType="begin"/>
            </w:r>
            <w:r>
              <w:rPr>
                <w:noProof/>
                <w:webHidden/>
              </w:rPr>
              <w:instrText xml:space="preserve"> PAGEREF _Toc225257759 \h </w:instrText>
            </w:r>
            <w:r>
              <w:rPr>
                <w:noProof/>
                <w:webHidden/>
              </w:rPr>
            </w:r>
            <w:r>
              <w:rPr>
                <w:noProof/>
                <w:webHidden/>
              </w:rPr>
              <w:fldChar w:fldCharType="separate"/>
            </w:r>
            <w:r>
              <w:rPr>
                <w:noProof/>
                <w:webHidden/>
              </w:rPr>
              <w:t>2</w:t>
            </w:r>
            <w:r>
              <w:rPr>
                <w:noProof/>
                <w:webHidden/>
              </w:rPr>
              <w:fldChar w:fldCharType="end"/>
            </w:r>
          </w:hyperlink>
        </w:p>
        <w:p w14:paraId="1E90C5CE" w14:textId="426618EF" w:rsidR="004871CA" w:rsidRDefault="004871CA">
          <w:pPr>
            <w:pStyle w:val="TOC2"/>
            <w:tabs>
              <w:tab w:val="right" w:leader="dot" w:pos="9232"/>
            </w:tabs>
            <w:rPr>
              <w:noProof/>
            </w:rPr>
          </w:pPr>
          <w:hyperlink w:anchor="_Toc225257760" w:history="1">
            <w:r w:rsidRPr="001D6483">
              <w:rPr>
                <w:rStyle w:val="Hyperlink"/>
                <w:rFonts w:eastAsiaTheme="majorEastAsia" w:cs="Times New Roman"/>
                <w:noProof/>
              </w:rPr>
              <w:t>1.1. Phân tích yêu cầu</w:t>
            </w:r>
            <w:r>
              <w:rPr>
                <w:noProof/>
                <w:webHidden/>
              </w:rPr>
              <w:tab/>
            </w:r>
            <w:r>
              <w:rPr>
                <w:noProof/>
                <w:webHidden/>
              </w:rPr>
              <w:fldChar w:fldCharType="begin"/>
            </w:r>
            <w:r>
              <w:rPr>
                <w:noProof/>
                <w:webHidden/>
              </w:rPr>
              <w:instrText xml:space="preserve"> PAGEREF _Toc225257760 \h </w:instrText>
            </w:r>
            <w:r>
              <w:rPr>
                <w:noProof/>
                <w:webHidden/>
              </w:rPr>
            </w:r>
            <w:r>
              <w:rPr>
                <w:noProof/>
                <w:webHidden/>
              </w:rPr>
              <w:fldChar w:fldCharType="separate"/>
            </w:r>
            <w:r>
              <w:rPr>
                <w:noProof/>
                <w:webHidden/>
              </w:rPr>
              <w:t>2</w:t>
            </w:r>
            <w:r>
              <w:rPr>
                <w:noProof/>
                <w:webHidden/>
              </w:rPr>
              <w:fldChar w:fldCharType="end"/>
            </w:r>
          </w:hyperlink>
        </w:p>
        <w:p w14:paraId="3301263C" w14:textId="0E7A7F54" w:rsidR="004871CA" w:rsidRDefault="004871CA">
          <w:pPr>
            <w:pStyle w:val="TOC2"/>
            <w:tabs>
              <w:tab w:val="right" w:leader="dot" w:pos="9232"/>
            </w:tabs>
            <w:rPr>
              <w:noProof/>
            </w:rPr>
          </w:pPr>
          <w:hyperlink w:anchor="_Toc225257761" w:history="1">
            <w:r w:rsidRPr="001D6483">
              <w:rPr>
                <w:rStyle w:val="Hyperlink"/>
                <w:rFonts w:eastAsiaTheme="majorEastAsia" w:cs="Times New Roman"/>
                <w:noProof/>
              </w:rPr>
              <w:t>1.2. Lớp nền tảng KiemThuNenTangApi</w:t>
            </w:r>
            <w:r>
              <w:rPr>
                <w:noProof/>
                <w:webHidden/>
              </w:rPr>
              <w:tab/>
            </w:r>
            <w:r>
              <w:rPr>
                <w:noProof/>
                <w:webHidden/>
              </w:rPr>
              <w:fldChar w:fldCharType="begin"/>
            </w:r>
            <w:r>
              <w:rPr>
                <w:noProof/>
                <w:webHidden/>
              </w:rPr>
              <w:instrText xml:space="preserve"> PAGEREF _Toc225257761 \h </w:instrText>
            </w:r>
            <w:r>
              <w:rPr>
                <w:noProof/>
                <w:webHidden/>
              </w:rPr>
            </w:r>
            <w:r>
              <w:rPr>
                <w:noProof/>
                <w:webHidden/>
              </w:rPr>
              <w:fldChar w:fldCharType="separate"/>
            </w:r>
            <w:r>
              <w:rPr>
                <w:noProof/>
                <w:webHidden/>
              </w:rPr>
              <w:t>2</w:t>
            </w:r>
            <w:r>
              <w:rPr>
                <w:noProof/>
                <w:webHidden/>
              </w:rPr>
              <w:fldChar w:fldCharType="end"/>
            </w:r>
          </w:hyperlink>
        </w:p>
        <w:p w14:paraId="4E24A0B1" w14:textId="0D449E1D" w:rsidR="004871CA" w:rsidRDefault="004871CA">
          <w:pPr>
            <w:pStyle w:val="TOC2"/>
            <w:tabs>
              <w:tab w:val="right" w:leader="dot" w:pos="9232"/>
            </w:tabs>
            <w:rPr>
              <w:noProof/>
            </w:rPr>
          </w:pPr>
          <w:hyperlink w:anchor="_Toc225257762" w:history="1">
            <w:r w:rsidRPr="001D6483">
              <w:rPr>
                <w:rStyle w:val="Hyperlink"/>
                <w:rFonts w:eastAsiaTheme="majorEastAsia" w:cs="Times New Roman"/>
                <w:noProof/>
              </w:rPr>
              <w:t>1.3. Lớp KiemThuGetCoBan</w:t>
            </w:r>
            <w:r>
              <w:rPr>
                <w:noProof/>
                <w:webHidden/>
              </w:rPr>
              <w:tab/>
            </w:r>
            <w:r>
              <w:rPr>
                <w:noProof/>
                <w:webHidden/>
              </w:rPr>
              <w:fldChar w:fldCharType="begin"/>
            </w:r>
            <w:r>
              <w:rPr>
                <w:noProof/>
                <w:webHidden/>
              </w:rPr>
              <w:instrText xml:space="preserve"> PAGEREF _Toc225257762 \h </w:instrText>
            </w:r>
            <w:r>
              <w:rPr>
                <w:noProof/>
                <w:webHidden/>
              </w:rPr>
            </w:r>
            <w:r>
              <w:rPr>
                <w:noProof/>
                <w:webHidden/>
              </w:rPr>
              <w:fldChar w:fldCharType="separate"/>
            </w:r>
            <w:r>
              <w:rPr>
                <w:noProof/>
                <w:webHidden/>
              </w:rPr>
              <w:t>4</w:t>
            </w:r>
            <w:r>
              <w:rPr>
                <w:noProof/>
                <w:webHidden/>
              </w:rPr>
              <w:fldChar w:fldCharType="end"/>
            </w:r>
          </w:hyperlink>
        </w:p>
        <w:p w14:paraId="6E35786B" w14:textId="23FD722A" w:rsidR="004871CA" w:rsidRDefault="004871CA">
          <w:pPr>
            <w:pStyle w:val="TOC2"/>
            <w:tabs>
              <w:tab w:val="right" w:leader="dot" w:pos="9232"/>
            </w:tabs>
            <w:rPr>
              <w:noProof/>
            </w:rPr>
          </w:pPr>
          <w:hyperlink w:anchor="_Toc225257763" w:history="1">
            <w:r w:rsidRPr="001D6483">
              <w:rPr>
                <w:rStyle w:val="Hyperlink"/>
                <w:rFonts w:eastAsiaTheme="majorEastAsia" w:cs="Times New Roman"/>
                <w:noProof/>
              </w:rPr>
              <w:t>1.4. Giải thích từng test</w:t>
            </w:r>
            <w:r>
              <w:rPr>
                <w:noProof/>
                <w:webHidden/>
              </w:rPr>
              <w:tab/>
            </w:r>
            <w:r>
              <w:rPr>
                <w:noProof/>
                <w:webHidden/>
              </w:rPr>
              <w:fldChar w:fldCharType="begin"/>
            </w:r>
            <w:r>
              <w:rPr>
                <w:noProof/>
                <w:webHidden/>
              </w:rPr>
              <w:instrText xml:space="preserve"> PAGEREF _Toc225257763 \h </w:instrText>
            </w:r>
            <w:r>
              <w:rPr>
                <w:noProof/>
                <w:webHidden/>
              </w:rPr>
            </w:r>
            <w:r>
              <w:rPr>
                <w:noProof/>
                <w:webHidden/>
              </w:rPr>
              <w:fldChar w:fldCharType="separate"/>
            </w:r>
            <w:r>
              <w:rPr>
                <w:noProof/>
                <w:webHidden/>
              </w:rPr>
              <w:t>7</w:t>
            </w:r>
            <w:r>
              <w:rPr>
                <w:noProof/>
                <w:webHidden/>
              </w:rPr>
              <w:fldChar w:fldCharType="end"/>
            </w:r>
          </w:hyperlink>
        </w:p>
        <w:p w14:paraId="1459A413" w14:textId="0CD74305" w:rsidR="004871CA" w:rsidRDefault="004871CA">
          <w:pPr>
            <w:pStyle w:val="TOC2"/>
            <w:tabs>
              <w:tab w:val="right" w:leader="dot" w:pos="9232"/>
            </w:tabs>
            <w:rPr>
              <w:noProof/>
            </w:rPr>
          </w:pPr>
          <w:hyperlink w:anchor="_Toc225257764" w:history="1">
            <w:r w:rsidRPr="001D6483">
              <w:rPr>
                <w:rStyle w:val="Hyperlink"/>
                <w:rFonts w:eastAsiaTheme="majorEastAsia" w:cs="Times New Roman"/>
                <w:noProof/>
              </w:rPr>
              <w:t>1.5. Kết quả mong đợi và tiêu chí đạt</w:t>
            </w:r>
            <w:r>
              <w:rPr>
                <w:noProof/>
                <w:webHidden/>
              </w:rPr>
              <w:tab/>
            </w:r>
            <w:r>
              <w:rPr>
                <w:noProof/>
                <w:webHidden/>
              </w:rPr>
              <w:fldChar w:fldCharType="begin"/>
            </w:r>
            <w:r>
              <w:rPr>
                <w:noProof/>
                <w:webHidden/>
              </w:rPr>
              <w:instrText xml:space="preserve"> PAGEREF _Toc225257764 \h </w:instrText>
            </w:r>
            <w:r>
              <w:rPr>
                <w:noProof/>
                <w:webHidden/>
              </w:rPr>
            </w:r>
            <w:r>
              <w:rPr>
                <w:noProof/>
                <w:webHidden/>
              </w:rPr>
              <w:fldChar w:fldCharType="separate"/>
            </w:r>
            <w:r>
              <w:rPr>
                <w:noProof/>
                <w:webHidden/>
              </w:rPr>
              <w:t>7</w:t>
            </w:r>
            <w:r>
              <w:rPr>
                <w:noProof/>
                <w:webHidden/>
              </w:rPr>
              <w:fldChar w:fldCharType="end"/>
            </w:r>
          </w:hyperlink>
        </w:p>
        <w:p w14:paraId="4DF8227A" w14:textId="0F250C60" w:rsidR="004871CA" w:rsidRDefault="004871CA">
          <w:pPr>
            <w:pStyle w:val="TOC2"/>
            <w:tabs>
              <w:tab w:val="right" w:leader="dot" w:pos="9232"/>
            </w:tabs>
            <w:rPr>
              <w:noProof/>
            </w:rPr>
          </w:pPr>
          <w:hyperlink w:anchor="_Toc225257765" w:history="1">
            <w:r w:rsidRPr="001D6483">
              <w:rPr>
                <w:rStyle w:val="Hyperlink"/>
                <w:rFonts w:eastAsiaTheme="majorEastAsia" w:cs="Times New Roman"/>
                <w:noProof/>
              </w:rPr>
              <w:t>1.6. Nhận xét sau khi hoàn thành Bài 1</w:t>
            </w:r>
            <w:r>
              <w:rPr>
                <w:noProof/>
                <w:webHidden/>
              </w:rPr>
              <w:tab/>
            </w:r>
            <w:r>
              <w:rPr>
                <w:noProof/>
                <w:webHidden/>
              </w:rPr>
              <w:fldChar w:fldCharType="begin"/>
            </w:r>
            <w:r>
              <w:rPr>
                <w:noProof/>
                <w:webHidden/>
              </w:rPr>
              <w:instrText xml:space="preserve"> PAGEREF _Toc225257765 \h </w:instrText>
            </w:r>
            <w:r>
              <w:rPr>
                <w:noProof/>
                <w:webHidden/>
              </w:rPr>
            </w:r>
            <w:r>
              <w:rPr>
                <w:noProof/>
                <w:webHidden/>
              </w:rPr>
              <w:fldChar w:fldCharType="separate"/>
            </w:r>
            <w:r>
              <w:rPr>
                <w:noProof/>
                <w:webHidden/>
              </w:rPr>
              <w:t>8</w:t>
            </w:r>
            <w:r>
              <w:rPr>
                <w:noProof/>
                <w:webHidden/>
              </w:rPr>
              <w:fldChar w:fldCharType="end"/>
            </w:r>
          </w:hyperlink>
        </w:p>
        <w:p w14:paraId="434F774A" w14:textId="05DD248E" w:rsidR="004871CA" w:rsidRDefault="004871CA">
          <w:pPr>
            <w:pStyle w:val="TOC1"/>
            <w:tabs>
              <w:tab w:val="right" w:leader="dot" w:pos="9232"/>
            </w:tabs>
            <w:rPr>
              <w:noProof/>
            </w:rPr>
          </w:pPr>
          <w:hyperlink w:anchor="_Toc225257766" w:history="1">
            <w:r w:rsidRPr="001D6483">
              <w:rPr>
                <w:rStyle w:val="Hyperlink"/>
                <w:rFonts w:eastAsiaTheme="majorEastAsia" w:cs="Times New Roman"/>
                <w:noProof/>
              </w:rPr>
              <w:t>BÀI 2. KIỂM THỬ POST, PUT, PATCH, DELETE - CRUD ĐẦY ĐỦ</w:t>
            </w:r>
            <w:r>
              <w:rPr>
                <w:noProof/>
                <w:webHidden/>
              </w:rPr>
              <w:tab/>
            </w:r>
            <w:r>
              <w:rPr>
                <w:noProof/>
                <w:webHidden/>
              </w:rPr>
              <w:fldChar w:fldCharType="begin"/>
            </w:r>
            <w:r>
              <w:rPr>
                <w:noProof/>
                <w:webHidden/>
              </w:rPr>
              <w:instrText xml:space="preserve"> PAGEREF _Toc225257766 \h </w:instrText>
            </w:r>
            <w:r>
              <w:rPr>
                <w:noProof/>
                <w:webHidden/>
              </w:rPr>
            </w:r>
            <w:r>
              <w:rPr>
                <w:noProof/>
                <w:webHidden/>
              </w:rPr>
              <w:fldChar w:fldCharType="separate"/>
            </w:r>
            <w:r>
              <w:rPr>
                <w:noProof/>
                <w:webHidden/>
              </w:rPr>
              <w:t>9</w:t>
            </w:r>
            <w:r>
              <w:rPr>
                <w:noProof/>
                <w:webHidden/>
              </w:rPr>
              <w:fldChar w:fldCharType="end"/>
            </w:r>
          </w:hyperlink>
        </w:p>
        <w:p w14:paraId="5AA02AF9" w14:textId="35378C63" w:rsidR="004871CA" w:rsidRDefault="004871CA">
          <w:pPr>
            <w:pStyle w:val="TOC2"/>
            <w:tabs>
              <w:tab w:val="right" w:leader="dot" w:pos="9232"/>
            </w:tabs>
            <w:rPr>
              <w:noProof/>
            </w:rPr>
          </w:pPr>
          <w:hyperlink w:anchor="_Toc225257767" w:history="1">
            <w:r w:rsidRPr="001D6483">
              <w:rPr>
                <w:rStyle w:val="Hyperlink"/>
                <w:rFonts w:eastAsiaTheme="majorEastAsia" w:cs="Times New Roman"/>
                <w:noProof/>
              </w:rPr>
              <w:t>2.1. Bảng yêu cầu bắt buộc</w:t>
            </w:r>
            <w:r>
              <w:rPr>
                <w:noProof/>
                <w:webHidden/>
              </w:rPr>
              <w:tab/>
            </w:r>
            <w:r>
              <w:rPr>
                <w:noProof/>
                <w:webHidden/>
              </w:rPr>
              <w:fldChar w:fldCharType="begin"/>
            </w:r>
            <w:r>
              <w:rPr>
                <w:noProof/>
                <w:webHidden/>
              </w:rPr>
              <w:instrText xml:space="preserve"> PAGEREF _Toc225257767 \h </w:instrText>
            </w:r>
            <w:r>
              <w:rPr>
                <w:noProof/>
                <w:webHidden/>
              </w:rPr>
            </w:r>
            <w:r>
              <w:rPr>
                <w:noProof/>
                <w:webHidden/>
              </w:rPr>
              <w:fldChar w:fldCharType="separate"/>
            </w:r>
            <w:r>
              <w:rPr>
                <w:noProof/>
                <w:webHidden/>
              </w:rPr>
              <w:t>9</w:t>
            </w:r>
            <w:r>
              <w:rPr>
                <w:noProof/>
                <w:webHidden/>
              </w:rPr>
              <w:fldChar w:fldCharType="end"/>
            </w:r>
          </w:hyperlink>
        </w:p>
        <w:p w14:paraId="4D9D6B2C" w14:textId="5C8FDE54" w:rsidR="004871CA" w:rsidRDefault="004871CA">
          <w:pPr>
            <w:pStyle w:val="TOC2"/>
            <w:tabs>
              <w:tab w:val="right" w:leader="dot" w:pos="9232"/>
            </w:tabs>
            <w:rPr>
              <w:noProof/>
            </w:rPr>
          </w:pPr>
          <w:hyperlink w:anchor="_Toc225257768" w:history="1">
            <w:r w:rsidRPr="001D6483">
              <w:rPr>
                <w:rStyle w:val="Hyperlink"/>
                <w:rFonts w:eastAsiaTheme="majorEastAsia" w:cs="Times New Roman"/>
                <w:noProof/>
              </w:rPr>
              <w:t>2.2. Các lớp POJO dùng trong bài</w:t>
            </w:r>
            <w:r>
              <w:rPr>
                <w:noProof/>
                <w:webHidden/>
              </w:rPr>
              <w:tab/>
            </w:r>
            <w:r>
              <w:rPr>
                <w:noProof/>
                <w:webHidden/>
              </w:rPr>
              <w:fldChar w:fldCharType="begin"/>
            </w:r>
            <w:r>
              <w:rPr>
                <w:noProof/>
                <w:webHidden/>
              </w:rPr>
              <w:instrText xml:space="preserve"> PAGEREF _Toc225257768 \h </w:instrText>
            </w:r>
            <w:r>
              <w:rPr>
                <w:noProof/>
                <w:webHidden/>
              </w:rPr>
            </w:r>
            <w:r>
              <w:rPr>
                <w:noProof/>
                <w:webHidden/>
              </w:rPr>
              <w:fldChar w:fldCharType="separate"/>
            </w:r>
            <w:r>
              <w:rPr>
                <w:noProof/>
                <w:webHidden/>
              </w:rPr>
              <w:t>9</w:t>
            </w:r>
            <w:r>
              <w:rPr>
                <w:noProof/>
                <w:webHidden/>
              </w:rPr>
              <w:fldChar w:fldCharType="end"/>
            </w:r>
          </w:hyperlink>
        </w:p>
        <w:p w14:paraId="2B255339" w14:textId="70240DE2" w:rsidR="004871CA" w:rsidRDefault="004871CA">
          <w:pPr>
            <w:pStyle w:val="TOC2"/>
            <w:tabs>
              <w:tab w:val="right" w:leader="dot" w:pos="9232"/>
            </w:tabs>
            <w:rPr>
              <w:noProof/>
            </w:rPr>
          </w:pPr>
          <w:hyperlink w:anchor="_Toc225257769" w:history="1">
            <w:r w:rsidRPr="001D6483">
              <w:rPr>
                <w:rStyle w:val="Hyperlink"/>
                <w:rFonts w:eastAsiaTheme="majorEastAsia" w:cs="Times New Roman"/>
                <w:noProof/>
              </w:rPr>
              <w:t>2.3. Test class thực hiện CRUD</w:t>
            </w:r>
            <w:r>
              <w:rPr>
                <w:noProof/>
                <w:webHidden/>
              </w:rPr>
              <w:tab/>
            </w:r>
            <w:r>
              <w:rPr>
                <w:noProof/>
                <w:webHidden/>
              </w:rPr>
              <w:fldChar w:fldCharType="begin"/>
            </w:r>
            <w:r>
              <w:rPr>
                <w:noProof/>
                <w:webHidden/>
              </w:rPr>
              <w:instrText xml:space="preserve"> PAGEREF _Toc225257769 \h </w:instrText>
            </w:r>
            <w:r>
              <w:rPr>
                <w:noProof/>
                <w:webHidden/>
              </w:rPr>
            </w:r>
            <w:r>
              <w:rPr>
                <w:noProof/>
                <w:webHidden/>
              </w:rPr>
              <w:fldChar w:fldCharType="separate"/>
            </w:r>
            <w:r>
              <w:rPr>
                <w:noProof/>
                <w:webHidden/>
              </w:rPr>
              <w:t>13</w:t>
            </w:r>
            <w:r>
              <w:rPr>
                <w:noProof/>
                <w:webHidden/>
              </w:rPr>
              <w:fldChar w:fldCharType="end"/>
            </w:r>
          </w:hyperlink>
        </w:p>
        <w:p w14:paraId="51F67C2F" w14:textId="0F1A68AA" w:rsidR="004871CA" w:rsidRDefault="004871CA">
          <w:pPr>
            <w:pStyle w:val="TOC2"/>
            <w:tabs>
              <w:tab w:val="right" w:leader="dot" w:pos="9232"/>
            </w:tabs>
            <w:rPr>
              <w:noProof/>
            </w:rPr>
          </w:pPr>
          <w:hyperlink w:anchor="_Toc225257770" w:history="1">
            <w:r w:rsidRPr="001D6483">
              <w:rPr>
                <w:rStyle w:val="Hyperlink"/>
                <w:rFonts w:eastAsiaTheme="majorEastAsia" w:cs="Times New Roman"/>
                <w:noProof/>
              </w:rPr>
              <w:t>2.4. Giải thích cách chain API call trong môi trường giả lập</w:t>
            </w:r>
            <w:r>
              <w:rPr>
                <w:noProof/>
                <w:webHidden/>
              </w:rPr>
              <w:tab/>
            </w:r>
            <w:r>
              <w:rPr>
                <w:noProof/>
                <w:webHidden/>
              </w:rPr>
              <w:fldChar w:fldCharType="begin"/>
            </w:r>
            <w:r>
              <w:rPr>
                <w:noProof/>
                <w:webHidden/>
              </w:rPr>
              <w:instrText xml:space="preserve"> PAGEREF _Toc225257770 \h </w:instrText>
            </w:r>
            <w:r>
              <w:rPr>
                <w:noProof/>
                <w:webHidden/>
              </w:rPr>
            </w:r>
            <w:r>
              <w:rPr>
                <w:noProof/>
                <w:webHidden/>
              </w:rPr>
              <w:fldChar w:fldCharType="separate"/>
            </w:r>
            <w:r>
              <w:rPr>
                <w:noProof/>
                <w:webHidden/>
              </w:rPr>
              <w:t>18</w:t>
            </w:r>
            <w:r>
              <w:rPr>
                <w:noProof/>
                <w:webHidden/>
              </w:rPr>
              <w:fldChar w:fldCharType="end"/>
            </w:r>
          </w:hyperlink>
        </w:p>
        <w:p w14:paraId="7807060A" w14:textId="44B2A867" w:rsidR="004871CA" w:rsidRDefault="004871CA">
          <w:pPr>
            <w:pStyle w:val="TOC2"/>
            <w:tabs>
              <w:tab w:val="right" w:leader="dot" w:pos="9232"/>
            </w:tabs>
            <w:rPr>
              <w:noProof/>
            </w:rPr>
          </w:pPr>
          <w:hyperlink w:anchor="_Toc225257771" w:history="1">
            <w:r w:rsidRPr="001D6483">
              <w:rPr>
                <w:rStyle w:val="Hyperlink"/>
                <w:rFonts w:eastAsiaTheme="majorEastAsia" w:cs="Times New Roman"/>
                <w:noProof/>
              </w:rPr>
              <w:t>2.5. Các lưu ý khi viết test CRUD</w:t>
            </w:r>
            <w:r>
              <w:rPr>
                <w:noProof/>
                <w:webHidden/>
              </w:rPr>
              <w:tab/>
            </w:r>
            <w:r>
              <w:rPr>
                <w:noProof/>
                <w:webHidden/>
              </w:rPr>
              <w:fldChar w:fldCharType="begin"/>
            </w:r>
            <w:r>
              <w:rPr>
                <w:noProof/>
                <w:webHidden/>
              </w:rPr>
              <w:instrText xml:space="preserve"> PAGEREF _Toc225257771 \h </w:instrText>
            </w:r>
            <w:r>
              <w:rPr>
                <w:noProof/>
                <w:webHidden/>
              </w:rPr>
            </w:r>
            <w:r>
              <w:rPr>
                <w:noProof/>
                <w:webHidden/>
              </w:rPr>
              <w:fldChar w:fldCharType="separate"/>
            </w:r>
            <w:r>
              <w:rPr>
                <w:noProof/>
                <w:webHidden/>
              </w:rPr>
              <w:t>18</w:t>
            </w:r>
            <w:r>
              <w:rPr>
                <w:noProof/>
                <w:webHidden/>
              </w:rPr>
              <w:fldChar w:fldCharType="end"/>
            </w:r>
          </w:hyperlink>
        </w:p>
        <w:p w14:paraId="407FAE36" w14:textId="7F42EC1A" w:rsidR="004871CA" w:rsidRDefault="004871CA">
          <w:pPr>
            <w:pStyle w:val="TOC2"/>
            <w:tabs>
              <w:tab w:val="right" w:leader="dot" w:pos="9232"/>
            </w:tabs>
            <w:rPr>
              <w:noProof/>
            </w:rPr>
          </w:pPr>
          <w:hyperlink w:anchor="_Toc225257772" w:history="1">
            <w:r w:rsidRPr="001D6483">
              <w:rPr>
                <w:rStyle w:val="Hyperlink"/>
                <w:rFonts w:eastAsiaTheme="majorEastAsia" w:cs="Times New Roman"/>
                <w:noProof/>
              </w:rPr>
              <w:t>2.6. Kết luận cho Bài 2</w:t>
            </w:r>
            <w:r>
              <w:rPr>
                <w:noProof/>
                <w:webHidden/>
              </w:rPr>
              <w:tab/>
            </w:r>
            <w:r>
              <w:rPr>
                <w:noProof/>
                <w:webHidden/>
              </w:rPr>
              <w:fldChar w:fldCharType="begin"/>
            </w:r>
            <w:r>
              <w:rPr>
                <w:noProof/>
                <w:webHidden/>
              </w:rPr>
              <w:instrText xml:space="preserve"> PAGEREF _Toc225257772 \h </w:instrText>
            </w:r>
            <w:r>
              <w:rPr>
                <w:noProof/>
                <w:webHidden/>
              </w:rPr>
            </w:r>
            <w:r>
              <w:rPr>
                <w:noProof/>
                <w:webHidden/>
              </w:rPr>
              <w:fldChar w:fldCharType="separate"/>
            </w:r>
            <w:r>
              <w:rPr>
                <w:noProof/>
                <w:webHidden/>
              </w:rPr>
              <w:t>19</w:t>
            </w:r>
            <w:r>
              <w:rPr>
                <w:noProof/>
                <w:webHidden/>
              </w:rPr>
              <w:fldChar w:fldCharType="end"/>
            </w:r>
          </w:hyperlink>
        </w:p>
        <w:p w14:paraId="7D4B1BC4" w14:textId="69841AEE" w:rsidR="004871CA" w:rsidRDefault="004871CA">
          <w:pPr>
            <w:pStyle w:val="TOC1"/>
            <w:tabs>
              <w:tab w:val="right" w:leader="dot" w:pos="9232"/>
            </w:tabs>
            <w:rPr>
              <w:noProof/>
            </w:rPr>
          </w:pPr>
          <w:hyperlink w:anchor="_Toc225257773" w:history="1">
            <w:r w:rsidRPr="001D6483">
              <w:rPr>
                <w:rStyle w:val="Hyperlink"/>
                <w:rFonts w:eastAsiaTheme="majorEastAsia" w:cs="Times New Roman"/>
                <w:noProof/>
              </w:rPr>
              <w:t>BÀI 3. JSON SCHEMA VALIDATION</w:t>
            </w:r>
            <w:r>
              <w:rPr>
                <w:noProof/>
                <w:webHidden/>
              </w:rPr>
              <w:tab/>
            </w:r>
            <w:r>
              <w:rPr>
                <w:noProof/>
                <w:webHidden/>
              </w:rPr>
              <w:fldChar w:fldCharType="begin"/>
            </w:r>
            <w:r>
              <w:rPr>
                <w:noProof/>
                <w:webHidden/>
              </w:rPr>
              <w:instrText xml:space="preserve"> PAGEREF _Toc225257773 \h </w:instrText>
            </w:r>
            <w:r>
              <w:rPr>
                <w:noProof/>
                <w:webHidden/>
              </w:rPr>
            </w:r>
            <w:r>
              <w:rPr>
                <w:noProof/>
                <w:webHidden/>
              </w:rPr>
              <w:fldChar w:fldCharType="separate"/>
            </w:r>
            <w:r>
              <w:rPr>
                <w:noProof/>
                <w:webHidden/>
              </w:rPr>
              <w:t>20</w:t>
            </w:r>
            <w:r>
              <w:rPr>
                <w:noProof/>
                <w:webHidden/>
              </w:rPr>
              <w:fldChar w:fldCharType="end"/>
            </w:r>
          </w:hyperlink>
        </w:p>
        <w:p w14:paraId="4575195A" w14:textId="494B643D" w:rsidR="004871CA" w:rsidRDefault="004871CA">
          <w:pPr>
            <w:pStyle w:val="TOC2"/>
            <w:tabs>
              <w:tab w:val="right" w:leader="dot" w:pos="9232"/>
            </w:tabs>
            <w:rPr>
              <w:noProof/>
            </w:rPr>
          </w:pPr>
          <w:hyperlink w:anchor="_Toc225257774" w:history="1">
            <w:r w:rsidRPr="001D6483">
              <w:rPr>
                <w:rStyle w:val="Hyperlink"/>
                <w:rFonts w:eastAsiaTheme="majorEastAsia" w:cs="Times New Roman"/>
                <w:noProof/>
              </w:rPr>
              <w:t>3.1. Mục tiêu cần đạt</w:t>
            </w:r>
            <w:r>
              <w:rPr>
                <w:noProof/>
                <w:webHidden/>
              </w:rPr>
              <w:tab/>
            </w:r>
            <w:r>
              <w:rPr>
                <w:noProof/>
                <w:webHidden/>
              </w:rPr>
              <w:fldChar w:fldCharType="begin"/>
            </w:r>
            <w:r>
              <w:rPr>
                <w:noProof/>
                <w:webHidden/>
              </w:rPr>
              <w:instrText xml:space="preserve"> PAGEREF _Toc225257774 \h </w:instrText>
            </w:r>
            <w:r>
              <w:rPr>
                <w:noProof/>
                <w:webHidden/>
              </w:rPr>
            </w:r>
            <w:r>
              <w:rPr>
                <w:noProof/>
                <w:webHidden/>
              </w:rPr>
              <w:fldChar w:fldCharType="separate"/>
            </w:r>
            <w:r>
              <w:rPr>
                <w:noProof/>
                <w:webHidden/>
              </w:rPr>
              <w:t>20</w:t>
            </w:r>
            <w:r>
              <w:rPr>
                <w:noProof/>
                <w:webHidden/>
              </w:rPr>
              <w:fldChar w:fldCharType="end"/>
            </w:r>
          </w:hyperlink>
        </w:p>
        <w:p w14:paraId="385A61F2" w14:textId="24A14769" w:rsidR="004871CA" w:rsidRDefault="004871CA">
          <w:pPr>
            <w:pStyle w:val="TOC2"/>
            <w:tabs>
              <w:tab w:val="right" w:leader="dot" w:pos="9232"/>
            </w:tabs>
            <w:rPr>
              <w:noProof/>
            </w:rPr>
          </w:pPr>
          <w:hyperlink w:anchor="_Toc225257775" w:history="1">
            <w:r w:rsidRPr="001D6483">
              <w:rPr>
                <w:rStyle w:val="Hyperlink"/>
                <w:rFonts w:eastAsiaTheme="majorEastAsia" w:cs="Times New Roman"/>
                <w:noProof/>
              </w:rPr>
              <w:t>3.2. File schema: user-list-schema.json</w:t>
            </w:r>
            <w:r>
              <w:rPr>
                <w:noProof/>
                <w:webHidden/>
              </w:rPr>
              <w:tab/>
            </w:r>
            <w:r>
              <w:rPr>
                <w:noProof/>
                <w:webHidden/>
              </w:rPr>
              <w:fldChar w:fldCharType="begin"/>
            </w:r>
            <w:r>
              <w:rPr>
                <w:noProof/>
                <w:webHidden/>
              </w:rPr>
              <w:instrText xml:space="preserve"> PAGEREF _Toc225257775 \h </w:instrText>
            </w:r>
            <w:r>
              <w:rPr>
                <w:noProof/>
                <w:webHidden/>
              </w:rPr>
            </w:r>
            <w:r>
              <w:rPr>
                <w:noProof/>
                <w:webHidden/>
              </w:rPr>
              <w:fldChar w:fldCharType="separate"/>
            </w:r>
            <w:r>
              <w:rPr>
                <w:noProof/>
                <w:webHidden/>
              </w:rPr>
              <w:t>20</w:t>
            </w:r>
            <w:r>
              <w:rPr>
                <w:noProof/>
                <w:webHidden/>
              </w:rPr>
              <w:fldChar w:fldCharType="end"/>
            </w:r>
          </w:hyperlink>
        </w:p>
        <w:p w14:paraId="7E6C48FE" w14:textId="35BDF334" w:rsidR="004871CA" w:rsidRDefault="004871CA">
          <w:pPr>
            <w:pStyle w:val="TOC2"/>
            <w:tabs>
              <w:tab w:val="right" w:leader="dot" w:pos="9232"/>
            </w:tabs>
            <w:rPr>
              <w:noProof/>
            </w:rPr>
          </w:pPr>
          <w:hyperlink w:anchor="_Toc225257776" w:history="1">
            <w:r w:rsidRPr="001D6483">
              <w:rPr>
                <w:rStyle w:val="Hyperlink"/>
                <w:rFonts w:eastAsiaTheme="majorEastAsia" w:cs="Times New Roman"/>
                <w:noProof/>
              </w:rPr>
              <w:t>3.3. File schema: user-schema.json</w:t>
            </w:r>
            <w:r>
              <w:rPr>
                <w:noProof/>
                <w:webHidden/>
              </w:rPr>
              <w:tab/>
            </w:r>
            <w:r>
              <w:rPr>
                <w:noProof/>
                <w:webHidden/>
              </w:rPr>
              <w:fldChar w:fldCharType="begin"/>
            </w:r>
            <w:r>
              <w:rPr>
                <w:noProof/>
                <w:webHidden/>
              </w:rPr>
              <w:instrText xml:space="preserve"> PAGEREF _Toc225257776 \h </w:instrText>
            </w:r>
            <w:r>
              <w:rPr>
                <w:noProof/>
                <w:webHidden/>
              </w:rPr>
            </w:r>
            <w:r>
              <w:rPr>
                <w:noProof/>
                <w:webHidden/>
              </w:rPr>
              <w:fldChar w:fldCharType="separate"/>
            </w:r>
            <w:r>
              <w:rPr>
                <w:noProof/>
                <w:webHidden/>
              </w:rPr>
              <w:t>21</w:t>
            </w:r>
            <w:r>
              <w:rPr>
                <w:noProof/>
                <w:webHidden/>
              </w:rPr>
              <w:fldChar w:fldCharType="end"/>
            </w:r>
          </w:hyperlink>
        </w:p>
        <w:p w14:paraId="1B392E70" w14:textId="30EABB11" w:rsidR="004871CA" w:rsidRDefault="004871CA">
          <w:pPr>
            <w:pStyle w:val="TOC2"/>
            <w:tabs>
              <w:tab w:val="right" w:leader="dot" w:pos="9232"/>
            </w:tabs>
            <w:rPr>
              <w:noProof/>
            </w:rPr>
          </w:pPr>
          <w:hyperlink w:anchor="_Toc225257777" w:history="1">
            <w:r w:rsidRPr="001D6483">
              <w:rPr>
                <w:rStyle w:val="Hyperlink"/>
                <w:rFonts w:eastAsiaTheme="majorEastAsia" w:cs="Times New Roman"/>
                <w:noProof/>
              </w:rPr>
              <w:t>3.4. File schema: create-user-schema.json</w:t>
            </w:r>
            <w:r>
              <w:rPr>
                <w:noProof/>
                <w:webHidden/>
              </w:rPr>
              <w:tab/>
            </w:r>
            <w:r>
              <w:rPr>
                <w:noProof/>
                <w:webHidden/>
              </w:rPr>
              <w:fldChar w:fldCharType="begin"/>
            </w:r>
            <w:r>
              <w:rPr>
                <w:noProof/>
                <w:webHidden/>
              </w:rPr>
              <w:instrText xml:space="preserve"> PAGEREF _Toc225257777 \h </w:instrText>
            </w:r>
            <w:r>
              <w:rPr>
                <w:noProof/>
                <w:webHidden/>
              </w:rPr>
            </w:r>
            <w:r>
              <w:rPr>
                <w:noProof/>
                <w:webHidden/>
              </w:rPr>
              <w:fldChar w:fldCharType="separate"/>
            </w:r>
            <w:r>
              <w:rPr>
                <w:noProof/>
                <w:webHidden/>
              </w:rPr>
              <w:t>22</w:t>
            </w:r>
            <w:r>
              <w:rPr>
                <w:noProof/>
                <w:webHidden/>
              </w:rPr>
              <w:fldChar w:fldCharType="end"/>
            </w:r>
          </w:hyperlink>
        </w:p>
        <w:p w14:paraId="7BB74365" w14:textId="41DBE2D5" w:rsidR="004871CA" w:rsidRDefault="004871CA">
          <w:pPr>
            <w:pStyle w:val="TOC2"/>
            <w:tabs>
              <w:tab w:val="right" w:leader="dot" w:pos="9232"/>
            </w:tabs>
            <w:rPr>
              <w:noProof/>
            </w:rPr>
          </w:pPr>
          <w:hyperlink w:anchor="_Toc225257778" w:history="1">
            <w:r w:rsidRPr="001D6483">
              <w:rPr>
                <w:rStyle w:val="Hyperlink"/>
                <w:rFonts w:eastAsiaTheme="majorEastAsia" w:cs="Times New Roman"/>
                <w:noProof/>
              </w:rPr>
              <w:t>3.5. Test class kiểm tra schema</w:t>
            </w:r>
            <w:r>
              <w:rPr>
                <w:noProof/>
                <w:webHidden/>
              </w:rPr>
              <w:tab/>
            </w:r>
            <w:r>
              <w:rPr>
                <w:noProof/>
                <w:webHidden/>
              </w:rPr>
              <w:fldChar w:fldCharType="begin"/>
            </w:r>
            <w:r>
              <w:rPr>
                <w:noProof/>
                <w:webHidden/>
              </w:rPr>
              <w:instrText xml:space="preserve"> PAGEREF _Toc225257778 \h </w:instrText>
            </w:r>
            <w:r>
              <w:rPr>
                <w:noProof/>
                <w:webHidden/>
              </w:rPr>
            </w:r>
            <w:r>
              <w:rPr>
                <w:noProof/>
                <w:webHidden/>
              </w:rPr>
              <w:fldChar w:fldCharType="separate"/>
            </w:r>
            <w:r>
              <w:rPr>
                <w:noProof/>
                <w:webHidden/>
              </w:rPr>
              <w:t>22</w:t>
            </w:r>
            <w:r>
              <w:rPr>
                <w:noProof/>
                <w:webHidden/>
              </w:rPr>
              <w:fldChar w:fldCharType="end"/>
            </w:r>
          </w:hyperlink>
        </w:p>
        <w:p w14:paraId="40A1692F" w14:textId="4A6B5FB7" w:rsidR="004871CA" w:rsidRDefault="004871CA">
          <w:pPr>
            <w:pStyle w:val="TOC2"/>
            <w:tabs>
              <w:tab w:val="right" w:leader="dot" w:pos="9232"/>
            </w:tabs>
            <w:rPr>
              <w:noProof/>
            </w:rPr>
          </w:pPr>
          <w:hyperlink w:anchor="_Toc225257779" w:history="1">
            <w:r w:rsidRPr="001D6483">
              <w:rPr>
                <w:rStyle w:val="Hyperlink"/>
                <w:rFonts w:eastAsiaTheme="majorEastAsia" w:cs="Times New Roman"/>
                <w:noProof/>
              </w:rPr>
              <w:t>3.6. Giải thích về additionalProperties = false</w:t>
            </w:r>
            <w:r>
              <w:rPr>
                <w:noProof/>
                <w:webHidden/>
              </w:rPr>
              <w:tab/>
            </w:r>
            <w:r>
              <w:rPr>
                <w:noProof/>
                <w:webHidden/>
              </w:rPr>
              <w:fldChar w:fldCharType="begin"/>
            </w:r>
            <w:r>
              <w:rPr>
                <w:noProof/>
                <w:webHidden/>
              </w:rPr>
              <w:instrText xml:space="preserve"> PAGEREF _Toc225257779 \h </w:instrText>
            </w:r>
            <w:r>
              <w:rPr>
                <w:noProof/>
                <w:webHidden/>
              </w:rPr>
            </w:r>
            <w:r>
              <w:rPr>
                <w:noProof/>
                <w:webHidden/>
              </w:rPr>
              <w:fldChar w:fldCharType="separate"/>
            </w:r>
            <w:r>
              <w:rPr>
                <w:noProof/>
                <w:webHidden/>
              </w:rPr>
              <w:t>24</w:t>
            </w:r>
            <w:r>
              <w:rPr>
                <w:noProof/>
                <w:webHidden/>
              </w:rPr>
              <w:fldChar w:fldCharType="end"/>
            </w:r>
          </w:hyperlink>
        </w:p>
        <w:p w14:paraId="0B4D14B5" w14:textId="4E09EA96" w:rsidR="004871CA" w:rsidRDefault="004871CA">
          <w:pPr>
            <w:pStyle w:val="TOC2"/>
            <w:tabs>
              <w:tab w:val="right" w:leader="dot" w:pos="9232"/>
            </w:tabs>
            <w:rPr>
              <w:noProof/>
            </w:rPr>
          </w:pPr>
          <w:hyperlink w:anchor="_Toc225257780" w:history="1">
            <w:r w:rsidRPr="001D6483">
              <w:rPr>
                <w:rStyle w:val="Hyperlink"/>
                <w:rFonts w:eastAsiaTheme="majorEastAsia" w:cs="Times New Roman"/>
                <w:noProof/>
              </w:rPr>
              <w:t>3.7. Ví dụ lỗi mà schema có thể phát hiện</w:t>
            </w:r>
            <w:r>
              <w:rPr>
                <w:noProof/>
                <w:webHidden/>
              </w:rPr>
              <w:tab/>
            </w:r>
            <w:r>
              <w:rPr>
                <w:noProof/>
                <w:webHidden/>
              </w:rPr>
              <w:fldChar w:fldCharType="begin"/>
            </w:r>
            <w:r>
              <w:rPr>
                <w:noProof/>
                <w:webHidden/>
              </w:rPr>
              <w:instrText xml:space="preserve"> PAGEREF _Toc225257780 \h </w:instrText>
            </w:r>
            <w:r>
              <w:rPr>
                <w:noProof/>
                <w:webHidden/>
              </w:rPr>
            </w:r>
            <w:r>
              <w:rPr>
                <w:noProof/>
                <w:webHidden/>
              </w:rPr>
              <w:fldChar w:fldCharType="separate"/>
            </w:r>
            <w:r>
              <w:rPr>
                <w:noProof/>
                <w:webHidden/>
              </w:rPr>
              <w:t>24</w:t>
            </w:r>
            <w:r>
              <w:rPr>
                <w:noProof/>
                <w:webHidden/>
              </w:rPr>
              <w:fldChar w:fldCharType="end"/>
            </w:r>
          </w:hyperlink>
        </w:p>
        <w:p w14:paraId="2720150F" w14:textId="367EC533" w:rsidR="004871CA" w:rsidRDefault="004871CA">
          <w:pPr>
            <w:pStyle w:val="TOC2"/>
            <w:tabs>
              <w:tab w:val="right" w:leader="dot" w:pos="9232"/>
            </w:tabs>
            <w:rPr>
              <w:noProof/>
            </w:rPr>
          </w:pPr>
          <w:hyperlink w:anchor="_Toc225257781" w:history="1">
            <w:r w:rsidRPr="001D6483">
              <w:rPr>
                <w:rStyle w:val="Hyperlink"/>
                <w:rFonts w:eastAsiaTheme="majorEastAsia" w:cs="Times New Roman"/>
                <w:noProof/>
              </w:rPr>
              <w:t>3.8. Kết luận cho Bài 3</w:t>
            </w:r>
            <w:r>
              <w:rPr>
                <w:noProof/>
                <w:webHidden/>
              </w:rPr>
              <w:tab/>
            </w:r>
            <w:r>
              <w:rPr>
                <w:noProof/>
                <w:webHidden/>
              </w:rPr>
              <w:fldChar w:fldCharType="begin"/>
            </w:r>
            <w:r>
              <w:rPr>
                <w:noProof/>
                <w:webHidden/>
              </w:rPr>
              <w:instrText xml:space="preserve"> PAGEREF _Toc225257781 \h </w:instrText>
            </w:r>
            <w:r>
              <w:rPr>
                <w:noProof/>
                <w:webHidden/>
              </w:rPr>
            </w:r>
            <w:r>
              <w:rPr>
                <w:noProof/>
                <w:webHidden/>
              </w:rPr>
              <w:fldChar w:fldCharType="separate"/>
            </w:r>
            <w:r>
              <w:rPr>
                <w:noProof/>
                <w:webHidden/>
              </w:rPr>
              <w:t>24</w:t>
            </w:r>
            <w:r>
              <w:rPr>
                <w:noProof/>
                <w:webHidden/>
              </w:rPr>
              <w:fldChar w:fldCharType="end"/>
            </w:r>
          </w:hyperlink>
        </w:p>
        <w:p w14:paraId="14D4A7DC" w14:textId="00F4DF9B" w:rsidR="004871CA" w:rsidRDefault="004871CA">
          <w:pPr>
            <w:pStyle w:val="TOC1"/>
            <w:tabs>
              <w:tab w:val="right" w:leader="dot" w:pos="9232"/>
            </w:tabs>
            <w:rPr>
              <w:noProof/>
            </w:rPr>
          </w:pPr>
          <w:hyperlink w:anchor="_Toc225257782" w:history="1">
            <w:r w:rsidRPr="001D6483">
              <w:rPr>
                <w:rStyle w:val="Hyperlink"/>
                <w:rFonts w:eastAsiaTheme="majorEastAsia" w:cs="Times New Roman"/>
                <w:noProof/>
              </w:rPr>
              <w:t>BÀI 4. KIỂM THỬ AUTHORIZATION VÀ ERROR HANDLING</w:t>
            </w:r>
            <w:r>
              <w:rPr>
                <w:noProof/>
                <w:webHidden/>
              </w:rPr>
              <w:tab/>
            </w:r>
            <w:r>
              <w:rPr>
                <w:noProof/>
                <w:webHidden/>
              </w:rPr>
              <w:fldChar w:fldCharType="begin"/>
            </w:r>
            <w:r>
              <w:rPr>
                <w:noProof/>
                <w:webHidden/>
              </w:rPr>
              <w:instrText xml:space="preserve"> PAGEREF _Toc225257782 \h </w:instrText>
            </w:r>
            <w:r>
              <w:rPr>
                <w:noProof/>
                <w:webHidden/>
              </w:rPr>
            </w:r>
            <w:r>
              <w:rPr>
                <w:noProof/>
                <w:webHidden/>
              </w:rPr>
              <w:fldChar w:fldCharType="separate"/>
            </w:r>
            <w:r>
              <w:rPr>
                <w:noProof/>
                <w:webHidden/>
              </w:rPr>
              <w:t>26</w:t>
            </w:r>
            <w:r>
              <w:rPr>
                <w:noProof/>
                <w:webHidden/>
              </w:rPr>
              <w:fldChar w:fldCharType="end"/>
            </w:r>
          </w:hyperlink>
        </w:p>
        <w:p w14:paraId="3D385A5F" w14:textId="490E39B7" w:rsidR="004871CA" w:rsidRDefault="004871CA">
          <w:pPr>
            <w:pStyle w:val="TOC2"/>
            <w:tabs>
              <w:tab w:val="right" w:leader="dot" w:pos="9232"/>
            </w:tabs>
            <w:rPr>
              <w:noProof/>
            </w:rPr>
          </w:pPr>
          <w:hyperlink w:anchor="_Toc225257783" w:history="1">
            <w:r w:rsidRPr="001D6483">
              <w:rPr>
                <w:rStyle w:val="Hyperlink"/>
                <w:rFonts w:eastAsiaTheme="majorEastAsia" w:cs="Times New Roman"/>
                <w:noProof/>
              </w:rPr>
              <w:t>4.1. Lớp request cho login và register</w:t>
            </w:r>
            <w:r>
              <w:rPr>
                <w:noProof/>
                <w:webHidden/>
              </w:rPr>
              <w:tab/>
            </w:r>
            <w:r>
              <w:rPr>
                <w:noProof/>
                <w:webHidden/>
              </w:rPr>
              <w:fldChar w:fldCharType="begin"/>
            </w:r>
            <w:r>
              <w:rPr>
                <w:noProof/>
                <w:webHidden/>
              </w:rPr>
              <w:instrText xml:space="preserve"> PAGEREF _Toc225257783 \h </w:instrText>
            </w:r>
            <w:r>
              <w:rPr>
                <w:noProof/>
                <w:webHidden/>
              </w:rPr>
            </w:r>
            <w:r>
              <w:rPr>
                <w:noProof/>
                <w:webHidden/>
              </w:rPr>
              <w:fldChar w:fldCharType="separate"/>
            </w:r>
            <w:r>
              <w:rPr>
                <w:noProof/>
                <w:webHidden/>
              </w:rPr>
              <w:t>26</w:t>
            </w:r>
            <w:r>
              <w:rPr>
                <w:noProof/>
                <w:webHidden/>
              </w:rPr>
              <w:fldChar w:fldCharType="end"/>
            </w:r>
          </w:hyperlink>
        </w:p>
        <w:p w14:paraId="35EFB1E0" w14:textId="709ABBB9" w:rsidR="004871CA" w:rsidRDefault="004871CA">
          <w:pPr>
            <w:pStyle w:val="TOC2"/>
            <w:tabs>
              <w:tab w:val="right" w:leader="dot" w:pos="9232"/>
            </w:tabs>
            <w:rPr>
              <w:noProof/>
            </w:rPr>
          </w:pPr>
          <w:hyperlink w:anchor="_Toc225257784" w:history="1">
            <w:r w:rsidRPr="001D6483">
              <w:rPr>
                <w:rStyle w:val="Hyperlink"/>
                <w:rFonts w:eastAsiaTheme="majorEastAsia" w:cs="Times New Roman"/>
                <w:noProof/>
              </w:rPr>
              <w:t>4.2. Test class cho authorization và error handling</w:t>
            </w:r>
            <w:r>
              <w:rPr>
                <w:noProof/>
                <w:webHidden/>
              </w:rPr>
              <w:tab/>
            </w:r>
            <w:r>
              <w:rPr>
                <w:noProof/>
                <w:webHidden/>
              </w:rPr>
              <w:fldChar w:fldCharType="begin"/>
            </w:r>
            <w:r>
              <w:rPr>
                <w:noProof/>
                <w:webHidden/>
              </w:rPr>
              <w:instrText xml:space="preserve"> PAGEREF _Toc225257784 \h </w:instrText>
            </w:r>
            <w:r>
              <w:rPr>
                <w:noProof/>
                <w:webHidden/>
              </w:rPr>
            </w:r>
            <w:r>
              <w:rPr>
                <w:noProof/>
                <w:webHidden/>
              </w:rPr>
              <w:fldChar w:fldCharType="separate"/>
            </w:r>
            <w:r>
              <w:rPr>
                <w:noProof/>
                <w:webHidden/>
              </w:rPr>
              <w:t>27</w:t>
            </w:r>
            <w:r>
              <w:rPr>
                <w:noProof/>
                <w:webHidden/>
              </w:rPr>
              <w:fldChar w:fldCharType="end"/>
            </w:r>
          </w:hyperlink>
        </w:p>
        <w:p w14:paraId="47879D2A" w14:textId="5CC58669" w:rsidR="004871CA" w:rsidRDefault="004871CA">
          <w:pPr>
            <w:pStyle w:val="TOC2"/>
            <w:tabs>
              <w:tab w:val="right" w:leader="dot" w:pos="9232"/>
            </w:tabs>
            <w:rPr>
              <w:noProof/>
            </w:rPr>
          </w:pPr>
          <w:hyperlink w:anchor="_Toc225257785" w:history="1">
            <w:r w:rsidRPr="001D6483">
              <w:rPr>
                <w:rStyle w:val="Hyperlink"/>
                <w:rFonts w:eastAsiaTheme="majorEastAsia" w:cs="Times New Roman"/>
                <w:noProof/>
              </w:rPr>
              <w:t>4.3. Ý nghĩa của data-driven test trong bài này</w:t>
            </w:r>
            <w:r>
              <w:rPr>
                <w:noProof/>
                <w:webHidden/>
              </w:rPr>
              <w:tab/>
            </w:r>
            <w:r>
              <w:rPr>
                <w:noProof/>
                <w:webHidden/>
              </w:rPr>
              <w:fldChar w:fldCharType="begin"/>
            </w:r>
            <w:r>
              <w:rPr>
                <w:noProof/>
                <w:webHidden/>
              </w:rPr>
              <w:instrText xml:space="preserve"> PAGEREF _Toc225257785 \h </w:instrText>
            </w:r>
            <w:r>
              <w:rPr>
                <w:noProof/>
                <w:webHidden/>
              </w:rPr>
            </w:r>
            <w:r>
              <w:rPr>
                <w:noProof/>
                <w:webHidden/>
              </w:rPr>
              <w:fldChar w:fldCharType="separate"/>
            </w:r>
            <w:r>
              <w:rPr>
                <w:noProof/>
                <w:webHidden/>
              </w:rPr>
              <w:t>30</w:t>
            </w:r>
            <w:r>
              <w:rPr>
                <w:noProof/>
                <w:webHidden/>
              </w:rPr>
              <w:fldChar w:fldCharType="end"/>
            </w:r>
          </w:hyperlink>
        </w:p>
        <w:p w14:paraId="38A53657" w14:textId="7D69200A" w:rsidR="004871CA" w:rsidRDefault="004871CA">
          <w:pPr>
            <w:pStyle w:val="TOC2"/>
            <w:tabs>
              <w:tab w:val="right" w:leader="dot" w:pos="9232"/>
            </w:tabs>
            <w:rPr>
              <w:noProof/>
            </w:rPr>
          </w:pPr>
          <w:hyperlink w:anchor="_Toc225257786" w:history="1">
            <w:r w:rsidRPr="001D6483">
              <w:rPr>
                <w:rStyle w:val="Hyperlink"/>
                <w:rFonts w:eastAsiaTheme="majorEastAsia" w:cs="Times New Roman"/>
                <w:noProof/>
              </w:rPr>
              <w:t>4.4. Bảng tổng hợp kết quả mong đợi</w:t>
            </w:r>
            <w:r>
              <w:rPr>
                <w:noProof/>
                <w:webHidden/>
              </w:rPr>
              <w:tab/>
            </w:r>
            <w:r>
              <w:rPr>
                <w:noProof/>
                <w:webHidden/>
              </w:rPr>
              <w:fldChar w:fldCharType="begin"/>
            </w:r>
            <w:r>
              <w:rPr>
                <w:noProof/>
                <w:webHidden/>
              </w:rPr>
              <w:instrText xml:space="preserve"> PAGEREF _Toc225257786 \h </w:instrText>
            </w:r>
            <w:r>
              <w:rPr>
                <w:noProof/>
                <w:webHidden/>
              </w:rPr>
            </w:r>
            <w:r>
              <w:rPr>
                <w:noProof/>
                <w:webHidden/>
              </w:rPr>
              <w:fldChar w:fldCharType="separate"/>
            </w:r>
            <w:r>
              <w:rPr>
                <w:noProof/>
                <w:webHidden/>
              </w:rPr>
              <w:t>30</w:t>
            </w:r>
            <w:r>
              <w:rPr>
                <w:noProof/>
                <w:webHidden/>
              </w:rPr>
              <w:fldChar w:fldCharType="end"/>
            </w:r>
          </w:hyperlink>
        </w:p>
        <w:p w14:paraId="35227887" w14:textId="356DB436" w:rsidR="004871CA" w:rsidRDefault="004871CA">
          <w:pPr>
            <w:pStyle w:val="TOC2"/>
            <w:tabs>
              <w:tab w:val="right" w:leader="dot" w:pos="9232"/>
            </w:tabs>
            <w:rPr>
              <w:noProof/>
            </w:rPr>
          </w:pPr>
          <w:hyperlink w:anchor="_Toc225257787" w:history="1">
            <w:r w:rsidRPr="001D6483">
              <w:rPr>
                <w:rStyle w:val="Hyperlink"/>
                <w:rFonts w:eastAsiaTheme="majorEastAsia" w:cs="Times New Roman"/>
                <w:noProof/>
              </w:rPr>
              <w:t>4.5. Rủi ro thực tế nếu không kiểm thử nhóm này</w:t>
            </w:r>
            <w:r>
              <w:rPr>
                <w:noProof/>
                <w:webHidden/>
              </w:rPr>
              <w:tab/>
            </w:r>
            <w:r>
              <w:rPr>
                <w:noProof/>
                <w:webHidden/>
              </w:rPr>
              <w:fldChar w:fldCharType="begin"/>
            </w:r>
            <w:r>
              <w:rPr>
                <w:noProof/>
                <w:webHidden/>
              </w:rPr>
              <w:instrText xml:space="preserve"> PAGEREF _Toc225257787 \h </w:instrText>
            </w:r>
            <w:r>
              <w:rPr>
                <w:noProof/>
                <w:webHidden/>
              </w:rPr>
            </w:r>
            <w:r>
              <w:rPr>
                <w:noProof/>
                <w:webHidden/>
              </w:rPr>
              <w:fldChar w:fldCharType="separate"/>
            </w:r>
            <w:r>
              <w:rPr>
                <w:noProof/>
                <w:webHidden/>
              </w:rPr>
              <w:t>30</w:t>
            </w:r>
            <w:r>
              <w:rPr>
                <w:noProof/>
                <w:webHidden/>
              </w:rPr>
              <w:fldChar w:fldCharType="end"/>
            </w:r>
          </w:hyperlink>
        </w:p>
        <w:p w14:paraId="0676B37B" w14:textId="2A8AD5E4" w:rsidR="004871CA" w:rsidRDefault="004871CA">
          <w:pPr>
            <w:pStyle w:val="TOC2"/>
            <w:tabs>
              <w:tab w:val="right" w:leader="dot" w:pos="9232"/>
            </w:tabs>
            <w:rPr>
              <w:noProof/>
            </w:rPr>
          </w:pPr>
          <w:hyperlink w:anchor="_Toc225257788" w:history="1">
            <w:r w:rsidRPr="001D6483">
              <w:rPr>
                <w:rStyle w:val="Hyperlink"/>
                <w:rFonts w:eastAsiaTheme="majorEastAsia" w:cs="Times New Roman"/>
                <w:noProof/>
              </w:rPr>
              <w:t>4.6. Kết luận cho Bài 4</w:t>
            </w:r>
            <w:r>
              <w:rPr>
                <w:noProof/>
                <w:webHidden/>
              </w:rPr>
              <w:tab/>
            </w:r>
            <w:r>
              <w:rPr>
                <w:noProof/>
                <w:webHidden/>
              </w:rPr>
              <w:fldChar w:fldCharType="begin"/>
            </w:r>
            <w:r>
              <w:rPr>
                <w:noProof/>
                <w:webHidden/>
              </w:rPr>
              <w:instrText xml:space="preserve"> PAGEREF _Toc225257788 \h </w:instrText>
            </w:r>
            <w:r>
              <w:rPr>
                <w:noProof/>
                <w:webHidden/>
              </w:rPr>
            </w:r>
            <w:r>
              <w:rPr>
                <w:noProof/>
                <w:webHidden/>
              </w:rPr>
              <w:fldChar w:fldCharType="separate"/>
            </w:r>
            <w:r>
              <w:rPr>
                <w:noProof/>
                <w:webHidden/>
              </w:rPr>
              <w:t>31</w:t>
            </w:r>
            <w:r>
              <w:rPr>
                <w:noProof/>
                <w:webHidden/>
              </w:rPr>
              <w:fldChar w:fldCharType="end"/>
            </w:r>
          </w:hyperlink>
        </w:p>
        <w:p w14:paraId="12D02065" w14:textId="28CF55DE" w:rsidR="004871CA" w:rsidRDefault="004871CA">
          <w:pPr>
            <w:pStyle w:val="TOC1"/>
            <w:tabs>
              <w:tab w:val="right" w:leader="dot" w:pos="9232"/>
            </w:tabs>
            <w:rPr>
              <w:noProof/>
            </w:rPr>
          </w:pPr>
          <w:hyperlink w:anchor="_Toc225257789" w:history="1">
            <w:r w:rsidRPr="001D6483">
              <w:rPr>
                <w:rStyle w:val="Hyperlink"/>
                <w:rFonts w:eastAsiaTheme="majorEastAsia" w:cs="Times New Roman"/>
                <w:noProof/>
              </w:rPr>
              <w:t>BÀI 5. PERFORMANCE ASSERTION VÀ SLA MONITORING</w:t>
            </w:r>
            <w:r>
              <w:rPr>
                <w:noProof/>
                <w:webHidden/>
              </w:rPr>
              <w:tab/>
            </w:r>
            <w:r>
              <w:rPr>
                <w:noProof/>
                <w:webHidden/>
              </w:rPr>
              <w:fldChar w:fldCharType="begin"/>
            </w:r>
            <w:r>
              <w:rPr>
                <w:noProof/>
                <w:webHidden/>
              </w:rPr>
              <w:instrText xml:space="preserve"> PAGEREF _Toc225257789 \h </w:instrText>
            </w:r>
            <w:r>
              <w:rPr>
                <w:noProof/>
                <w:webHidden/>
              </w:rPr>
            </w:r>
            <w:r>
              <w:rPr>
                <w:noProof/>
                <w:webHidden/>
              </w:rPr>
              <w:fldChar w:fldCharType="separate"/>
            </w:r>
            <w:r>
              <w:rPr>
                <w:noProof/>
                <w:webHidden/>
              </w:rPr>
              <w:t>32</w:t>
            </w:r>
            <w:r>
              <w:rPr>
                <w:noProof/>
                <w:webHidden/>
              </w:rPr>
              <w:fldChar w:fldCharType="end"/>
            </w:r>
          </w:hyperlink>
        </w:p>
        <w:p w14:paraId="55778AB2" w14:textId="7F0BABA0" w:rsidR="004871CA" w:rsidRDefault="004871CA">
          <w:pPr>
            <w:pStyle w:val="TOC2"/>
            <w:tabs>
              <w:tab w:val="right" w:leader="dot" w:pos="9232"/>
            </w:tabs>
            <w:rPr>
              <w:noProof/>
            </w:rPr>
          </w:pPr>
          <w:hyperlink w:anchor="_Toc225257790" w:history="1">
            <w:r w:rsidRPr="001D6483">
              <w:rPr>
                <w:rStyle w:val="Hyperlink"/>
                <w:rFonts w:eastAsiaTheme="majorEastAsia" w:cs="Times New Roman"/>
                <w:noProof/>
              </w:rPr>
              <w:t>5.1. Bảng SLA của đề bài</w:t>
            </w:r>
            <w:r>
              <w:rPr>
                <w:noProof/>
                <w:webHidden/>
              </w:rPr>
              <w:tab/>
            </w:r>
            <w:r>
              <w:rPr>
                <w:noProof/>
                <w:webHidden/>
              </w:rPr>
              <w:fldChar w:fldCharType="begin"/>
            </w:r>
            <w:r>
              <w:rPr>
                <w:noProof/>
                <w:webHidden/>
              </w:rPr>
              <w:instrText xml:space="preserve"> PAGEREF _Toc225257790 \h </w:instrText>
            </w:r>
            <w:r>
              <w:rPr>
                <w:noProof/>
                <w:webHidden/>
              </w:rPr>
            </w:r>
            <w:r>
              <w:rPr>
                <w:noProof/>
                <w:webHidden/>
              </w:rPr>
              <w:fldChar w:fldCharType="separate"/>
            </w:r>
            <w:r>
              <w:rPr>
                <w:noProof/>
                <w:webHidden/>
              </w:rPr>
              <w:t>32</w:t>
            </w:r>
            <w:r>
              <w:rPr>
                <w:noProof/>
                <w:webHidden/>
              </w:rPr>
              <w:fldChar w:fldCharType="end"/>
            </w:r>
          </w:hyperlink>
        </w:p>
        <w:p w14:paraId="6610BDDB" w14:textId="12BCA5FA" w:rsidR="004871CA" w:rsidRDefault="004871CA">
          <w:pPr>
            <w:pStyle w:val="TOC2"/>
            <w:tabs>
              <w:tab w:val="right" w:leader="dot" w:pos="9232"/>
            </w:tabs>
            <w:rPr>
              <w:noProof/>
            </w:rPr>
          </w:pPr>
          <w:hyperlink w:anchor="_Toc225257791" w:history="1">
            <w:r w:rsidRPr="001D6483">
              <w:rPr>
                <w:rStyle w:val="Hyperlink"/>
                <w:rFonts w:eastAsiaTheme="majorEastAsia" w:cs="Times New Roman"/>
                <w:noProof/>
              </w:rPr>
              <w:t>5.2. Test class cho SLA monitoring</w:t>
            </w:r>
            <w:r>
              <w:rPr>
                <w:noProof/>
                <w:webHidden/>
              </w:rPr>
              <w:tab/>
            </w:r>
            <w:r>
              <w:rPr>
                <w:noProof/>
                <w:webHidden/>
              </w:rPr>
              <w:fldChar w:fldCharType="begin"/>
            </w:r>
            <w:r>
              <w:rPr>
                <w:noProof/>
                <w:webHidden/>
              </w:rPr>
              <w:instrText xml:space="preserve"> PAGEREF _Toc225257791 \h </w:instrText>
            </w:r>
            <w:r>
              <w:rPr>
                <w:noProof/>
                <w:webHidden/>
              </w:rPr>
            </w:r>
            <w:r>
              <w:rPr>
                <w:noProof/>
                <w:webHidden/>
              </w:rPr>
              <w:fldChar w:fldCharType="separate"/>
            </w:r>
            <w:r>
              <w:rPr>
                <w:noProof/>
                <w:webHidden/>
              </w:rPr>
              <w:t>32</w:t>
            </w:r>
            <w:r>
              <w:rPr>
                <w:noProof/>
                <w:webHidden/>
              </w:rPr>
              <w:fldChar w:fldCharType="end"/>
            </w:r>
          </w:hyperlink>
        </w:p>
        <w:p w14:paraId="2B5069AE" w14:textId="4A2CFCBA" w:rsidR="004871CA" w:rsidRDefault="004871CA">
          <w:pPr>
            <w:pStyle w:val="TOC2"/>
            <w:tabs>
              <w:tab w:val="right" w:leader="dot" w:pos="9232"/>
            </w:tabs>
            <w:rPr>
              <w:noProof/>
            </w:rPr>
          </w:pPr>
          <w:hyperlink w:anchor="_Toc225257792" w:history="1">
            <w:r w:rsidRPr="001D6483">
              <w:rPr>
                <w:rStyle w:val="Hyperlink"/>
                <w:rFonts w:eastAsiaTheme="majorEastAsia" w:cs="Times New Roman"/>
                <w:noProof/>
              </w:rPr>
              <w:t>5.3. Giải thích ý nghĩa của average, min, max</w:t>
            </w:r>
            <w:r>
              <w:rPr>
                <w:noProof/>
                <w:webHidden/>
              </w:rPr>
              <w:tab/>
            </w:r>
            <w:r>
              <w:rPr>
                <w:noProof/>
                <w:webHidden/>
              </w:rPr>
              <w:fldChar w:fldCharType="begin"/>
            </w:r>
            <w:r>
              <w:rPr>
                <w:noProof/>
                <w:webHidden/>
              </w:rPr>
              <w:instrText xml:space="preserve"> PAGEREF _Toc225257792 \h </w:instrText>
            </w:r>
            <w:r>
              <w:rPr>
                <w:noProof/>
                <w:webHidden/>
              </w:rPr>
            </w:r>
            <w:r>
              <w:rPr>
                <w:noProof/>
                <w:webHidden/>
              </w:rPr>
              <w:fldChar w:fldCharType="separate"/>
            </w:r>
            <w:r>
              <w:rPr>
                <w:noProof/>
                <w:webHidden/>
              </w:rPr>
              <w:t>36</w:t>
            </w:r>
            <w:r>
              <w:rPr>
                <w:noProof/>
                <w:webHidden/>
              </w:rPr>
              <w:fldChar w:fldCharType="end"/>
            </w:r>
          </w:hyperlink>
        </w:p>
        <w:p w14:paraId="46F2F9FF" w14:textId="73AE5E20" w:rsidR="004871CA" w:rsidRDefault="004871CA">
          <w:pPr>
            <w:pStyle w:val="TOC2"/>
            <w:tabs>
              <w:tab w:val="right" w:leader="dot" w:pos="9232"/>
            </w:tabs>
            <w:rPr>
              <w:noProof/>
            </w:rPr>
          </w:pPr>
          <w:hyperlink w:anchor="_Toc225257793" w:history="1">
            <w:r w:rsidRPr="001D6483">
              <w:rPr>
                <w:rStyle w:val="Hyperlink"/>
                <w:rFonts w:eastAsiaTheme="majorEastAsia" w:cs="Times New Roman"/>
                <w:noProof/>
              </w:rPr>
              <w:t>5.4. Bình luận về Allure @Step</w:t>
            </w:r>
            <w:r>
              <w:rPr>
                <w:noProof/>
                <w:webHidden/>
              </w:rPr>
              <w:tab/>
            </w:r>
            <w:r>
              <w:rPr>
                <w:noProof/>
                <w:webHidden/>
              </w:rPr>
              <w:fldChar w:fldCharType="begin"/>
            </w:r>
            <w:r>
              <w:rPr>
                <w:noProof/>
                <w:webHidden/>
              </w:rPr>
              <w:instrText xml:space="preserve"> PAGEREF _Toc225257793 \h </w:instrText>
            </w:r>
            <w:r>
              <w:rPr>
                <w:noProof/>
                <w:webHidden/>
              </w:rPr>
            </w:r>
            <w:r>
              <w:rPr>
                <w:noProof/>
                <w:webHidden/>
              </w:rPr>
              <w:fldChar w:fldCharType="separate"/>
            </w:r>
            <w:r>
              <w:rPr>
                <w:noProof/>
                <w:webHidden/>
              </w:rPr>
              <w:t>36</w:t>
            </w:r>
            <w:r>
              <w:rPr>
                <w:noProof/>
                <w:webHidden/>
              </w:rPr>
              <w:fldChar w:fldCharType="end"/>
            </w:r>
          </w:hyperlink>
        </w:p>
        <w:p w14:paraId="726D97E8" w14:textId="4C711D17" w:rsidR="004871CA" w:rsidRDefault="004871CA">
          <w:pPr>
            <w:pStyle w:val="TOC2"/>
            <w:tabs>
              <w:tab w:val="right" w:leader="dot" w:pos="9232"/>
            </w:tabs>
            <w:rPr>
              <w:noProof/>
            </w:rPr>
          </w:pPr>
          <w:hyperlink w:anchor="_Toc225257794" w:history="1">
            <w:r w:rsidRPr="001D6483">
              <w:rPr>
                <w:rStyle w:val="Hyperlink"/>
                <w:rFonts w:eastAsiaTheme="majorEastAsia" w:cs="Times New Roman"/>
                <w:noProof/>
              </w:rPr>
              <w:t>5.5. Phân biệt API functional test và API performance assertion</w:t>
            </w:r>
            <w:r>
              <w:rPr>
                <w:noProof/>
                <w:webHidden/>
              </w:rPr>
              <w:tab/>
            </w:r>
            <w:r>
              <w:rPr>
                <w:noProof/>
                <w:webHidden/>
              </w:rPr>
              <w:fldChar w:fldCharType="begin"/>
            </w:r>
            <w:r>
              <w:rPr>
                <w:noProof/>
                <w:webHidden/>
              </w:rPr>
              <w:instrText xml:space="preserve"> PAGEREF _Toc225257794 \h </w:instrText>
            </w:r>
            <w:r>
              <w:rPr>
                <w:noProof/>
                <w:webHidden/>
              </w:rPr>
            </w:r>
            <w:r>
              <w:rPr>
                <w:noProof/>
                <w:webHidden/>
              </w:rPr>
              <w:fldChar w:fldCharType="separate"/>
            </w:r>
            <w:r>
              <w:rPr>
                <w:noProof/>
                <w:webHidden/>
              </w:rPr>
              <w:t>36</w:t>
            </w:r>
            <w:r>
              <w:rPr>
                <w:noProof/>
                <w:webHidden/>
              </w:rPr>
              <w:fldChar w:fldCharType="end"/>
            </w:r>
          </w:hyperlink>
        </w:p>
        <w:p w14:paraId="71698B2D" w14:textId="6C3F9EA1" w:rsidR="004871CA" w:rsidRDefault="004871CA">
          <w:pPr>
            <w:pStyle w:val="TOC2"/>
            <w:tabs>
              <w:tab w:val="right" w:leader="dot" w:pos="9232"/>
            </w:tabs>
            <w:rPr>
              <w:noProof/>
            </w:rPr>
          </w:pPr>
          <w:hyperlink w:anchor="_Toc225257795" w:history="1">
            <w:r w:rsidRPr="001D6483">
              <w:rPr>
                <w:rStyle w:val="Hyperlink"/>
                <w:rFonts w:eastAsiaTheme="majorEastAsia" w:cs="Times New Roman"/>
                <w:noProof/>
              </w:rPr>
              <w:t>5.6. Kết luận cho Bài 5</w:t>
            </w:r>
            <w:r>
              <w:rPr>
                <w:noProof/>
                <w:webHidden/>
              </w:rPr>
              <w:tab/>
            </w:r>
            <w:r>
              <w:rPr>
                <w:noProof/>
                <w:webHidden/>
              </w:rPr>
              <w:fldChar w:fldCharType="begin"/>
            </w:r>
            <w:r>
              <w:rPr>
                <w:noProof/>
                <w:webHidden/>
              </w:rPr>
              <w:instrText xml:space="preserve"> PAGEREF _Toc225257795 \h </w:instrText>
            </w:r>
            <w:r>
              <w:rPr>
                <w:noProof/>
                <w:webHidden/>
              </w:rPr>
            </w:r>
            <w:r>
              <w:rPr>
                <w:noProof/>
                <w:webHidden/>
              </w:rPr>
              <w:fldChar w:fldCharType="separate"/>
            </w:r>
            <w:r>
              <w:rPr>
                <w:noProof/>
                <w:webHidden/>
              </w:rPr>
              <w:t>37</w:t>
            </w:r>
            <w:r>
              <w:rPr>
                <w:noProof/>
                <w:webHidden/>
              </w:rPr>
              <w:fldChar w:fldCharType="end"/>
            </w:r>
          </w:hyperlink>
        </w:p>
        <w:p w14:paraId="790D2CC3" w14:textId="4236AF4A" w:rsidR="004871CA" w:rsidRDefault="004871CA">
          <w:pPr>
            <w:pStyle w:val="TOC1"/>
            <w:tabs>
              <w:tab w:val="right" w:leader="dot" w:pos="9232"/>
            </w:tabs>
            <w:rPr>
              <w:noProof/>
            </w:rPr>
          </w:pPr>
          <w:hyperlink w:anchor="_Toc225257796" w:history="1">
            <w:r w:rsidRPr="001D6483">
              <w:rPr>
                <w:rStyle w:val="Hyperlink"/>
                <w:rFonts w:eastAsiaTheme="majorEastAsia" w:cs="Times New Roman"/>
                <w:noProof/>
              </w:rPr>
              <w:t>BÀI 6. TÍCH HỢP API + UI: SETUP QUA API, VERIFY QUA UI</w:t>
            </w:r>
            <w:r>
              <w:rPr>
                <w:noProof/>
                <w:webHidden/>
              </w:rPr>
              <w:tab/>
            </w:r>
            <w:r>
              <w:rPr>
                <w:noProof/>
                <w:webHidden/>
              </w:rPr>
              <w:fldChar w:fldCharType="begin"/>
            </w:r>
            <w:r>
              <w:rPr>
                <w:noProof/>
                <w:webHidden/>
              </w:rPr>
              <w:instrText xml:space="preserve"> PAGEREF _Toc225257796 \h </w:instrText>
            </w:r>
            <w:r>
              <w:rPr>
                <w:noProof/>
                <w:webHidden/>
              </w:rPr>
            </w:r>
            <w:r>
              <w:rPr>
                <w:noProof/>
                <w:webHidden/>
              </w:rPr>
              <w:fldChar w:fldCharType="separate"/>
            </w:r>
            <w:r>
              <w:rPr>
                <w:noProof/>
                <w:webHidden/>
              </w:rPr>
              <w:t>38</w:t>
            </w:r>
            <w:r>
              <w:rPr>
                <w:noProof/>
                <w:webHidden/>
              </w:rPr>
              <w:fldChar w:fldCharType="end"/>
            </w:r>
          </w:hyperlink>
        </w:p>
        <w:p w14:paraId="097B38F1" w14:textId="2ECD4F57" w:rsidR="004871CA" w:rsidRDefault="004871CA">
          <w:pPr>
            <w:pStyle w:val="TOC2"/>
            <w:tabs>
              <w:tab w:val="right" w:leader="dot" w:pos="9232"/>
            </w:tabs>
            <w:rPr>
              <w:noProof/>
            </w:rPr>
          </w:pPr>
          <w:hyperlink w:anchor="_Toc225257797" w:history="1">
            <w:r w:rsidRPr="001D6483">
              <w:rPr>
                <w:rStyle w:val="Hyperlink"/>
                <w:rFonts w:eastAsiaTheme="majorEastAsia" w:cs="Times New Roman"/>
                <w:noProof/>
              </w:rPr>
              <w:t>6.1. Lớp BaseUiTest</w:t>
            </w:r>
            <w:r>
              <w:rPr>
                <w:noProof/>
                <w:webHidden/>
              </w:rPr>
              <w:tab/>
            </w:r>
            <w:r>
              <w:rPr>
                <w:noProof/>
                <w:webHidden/>
              </w:rPr>
              <w:fldChar w:fldCharType="begin"/>
            </w:r>
            <w:r>
              <w:rPr>
                <w:noProof/>
                <w:webHidden/>
              </w:rPr>
              <w:instrText xml:space="preserve"> PAGEREF _Toc225257797 \h </w:instrText>
            </w:r>
            <w:r>
              <w:rPr>
                <w:noProof/>
                <w:webHidden/>
              </w:rPr>
            </w:r>
            <w:r>
              <w:rPr>
                <w:noProof/>
                <w:webHidden/>
              </w:rPr>
              <w:fldChar w:fldCharType="separate"/>
            </w:r>
            <w:r>
              <w:rPr>
                <w:noProof/>
                <w:webHidden/>
              </w:rPr>
              <w:t>38</w:t>
            </w:r>
            <w:r>
              <w:rPr>
                <w:noProof/>
                <w:webHidden/>
              </w:rPr>
              <w:fldChar w:fldCharType="end"/>
            </w:r>
          </w:hyperlink>
        </w:p>
        <w:p w14:paraId="57443204" w14:textId="7F5A7950" w:rsidR="004871CA" w:rsidRDefault="004871CA">
          <w:pPr>
            <w:pStyle w:val="TOC2"/>
            <w:tabs>
              <w:tab w:val="right" w:leader="dot" w:pos="9232"/>
            </w:tabs>
            <w:rPr>
              <w:noProof/>
            </w:rPr>
          </w:pPr>
          <w:hyperlink w:anchor="_Toc225257798" w:history="1">
            <w:r w:rsidRPr="001D6483">
              <w:rPr>
                <w:rStyle w:val="Hyperlink"/>
                <w:rFonts w:eastAsiaTheme="majorEastAsia" w:cs="Times New Roman"/>
                <w:noProof/>
              </w:rPr>
              <w:t>6.2. Các Page Object dùng cho phần UI</w:t>
            </w:r>
            <w:r>
              <w:rPr>
                <w:noProof/>
                <w:webHidden/>
              </w:rPr>
              <w:tab/>
            </w:r>
            <w:r>
              <w:rPr>
                <w:noProof/>
                <w:webHidden/>
              </w:rPr>
              <w:fldChar w:fldCharType="begin"/>
            </w:r>
            <w:r>
              <w:rPr>
                <w:noProof/>
                <w:webHidden/>
              </w:rPr>
              <w:instrText xml:space="preserve"> PAGEREF _Toc225257798 \h </w:instrText>
            </w:r>
            <w:r>
              <w:rPr>
                <w:noProof/>
                <w:webHidden/>
              </w:rPr>
            </w:r>
            <w:r>
              <w:rPr>
                <w:noProof/>
                <w:webHidden/>
              </w:rPr>
              <w:fldChar w:fldCharType="separate"/>
            </w:r>
            <w:r>
              <w:rPr>
                <w:noProof/>
                <w:webHidden/>
              </w:rPr>
              <w:t>39</w:t>
            </w:r>
            <w:r>
              <w:rPr>
                <w:noProof/>
                <w:webHidden/>
              </w:rPr>
              <w:fldChar w:fldCharType="end"/>
            </w:r>
          </w:hyperlink>
        </w:p>
        <w:p w14:paraId="6E3FB3B1" w14:textId="2621D1E7" w:rsidR="004871CA" w:rsidRDefault="004871CA">
          <w:pPr>
            <w:pStyle w:val="TOC2"/>
            <w:tabs>
              <w:tab w:val="right" w:leader="dot" w:pos="9232"/>
            </w:tabs>
            <w:rPr>
              <w:noProof/>
            </w:rPr>
          </w:pPr>
          <w:hyperlink w:anchor="_Toc225257799" w:history="1">
            <w:r w:rsidRPr="001D6483">
              <w:rPr>
                <w:rStyle w:val="Hyperlink"/>
                <w:rFonts w:eastAsiaTheme="majorEastAsia" w:cs="Times New Roman"/>
                <w:noProof/>
              </w:rPr>
              <w:t>6.3. Test class cho tích hợp API + UI</w:t>
            </w:r>
            <w:r>
              <w:rPr>
                <w:noProof/>
                <w:webHidden/>
              </w:rPr>
              <w:tab/>
            </w:r>
            <w:r>
              <w:rPr>
                <w:noProof/>
                <w:webHidden/>
              </w:rPr>
              <w:fldChar w:fldCharType="begin"/>
            </w:r>
            <w:r>
              <w:rPr>
                <w:noProof/>
                <w:webHidden/>
              </w:rPr>
              <w:instrText xml:space="preserve"> PAGEREF _Toc225257799 \h </w:instrText>
            </w:r>
            <w:r>
              <w:rPr>
                <w:noProof/>
                <w:webHidden/>
              </w:rPr>
            </w:r>
            <w:r>
              <w:rPr>
                <w:noProof/>
                <w:webHidden/>
              </w:rPr>
              <w:fldChar w:fldCharType="separate"/>
            </w:r>
            <w:r>
              <w:rPr>
                <w:noProof/>
                <w:webHidden/>
              </w:rPr>
              <w:t>40</w:t>
            </w:r>
            <w:r>
              <w:rPr>
                <w:noProof/>
                <w:webHidden/>
              </w:rPr>
              <w:fldChar w:fldCharType="end"/>
            </w:r>
          </w:hyperlink>
        </w:p>
        <w:p w14:paraId="1CDD9141" w14:textId="13BACE57" w:rsidR="004871CA" w:rsidRDefault="004871CA">
          <w:pPr>
            <w:pStyle w:val="TOC2"/>
            <w:tabs>
              <w:tab w:val="right" w:leader="dot" w:pos="9232"/>
            </w:tabs>
            <w:rPr>
              <w:noProof/>
            </w:rPr>
          </w:pPr>
          <w:hyperlink w:anchor="_Toc225257800" w:history="1">
            <w:r w:rsidRPr="001D6483">
              <w:rPr>
                <w:rStyle w:val="Hyperlink"/>
                <w:rFonts w:eastAsiaTheme="majorEastAsia" w:cs="Times New Roman"/>
                <w:noProof/>
              </w:rPr>
              <w:t>6.4. Giải thích luồng chạy của phần A</w:t>
            </w:r>
            <w:r>
              <w:rPr>
                <w:noProof/>
                <w:webHidden/>
              </w:rPr>
              <w:tab/>
            </w:r>
            <w:r>
              <w:rPr>
                <w:noProof/>
                <w:webHidden/>
              </w:rPr>
              <w:fldChar w:fldCharType="begin"/>
            </w:r>
            <w:r>
              <w:rPr>
                <w:noProof/>
                <w:webHidden/>
              </w:rPr>
              <w:instrText xml:space="preserve"> PAGEREF _Toc225257800 \h </w:instrText>
            </w:r>
            <w:r>
              <w:rPr>
                <w:noProof/>
                <w:webHidden/>
              </w:rPr>
            </w:r>
            <w:r>
              <w:rPr>
                <w:noProof/>
                <w:webHidden/>
              </w:rPr>
              <w:fldChar w:fldCharType="separate"/>
            </w:r>
            <w:r>
              <w:rPr>
                <w:noProof/>
                <w:webHidden/>
              </w:rPr>
              <w:t>43</w:t>
            </w:r>
            <w:r>
              <w:rPr>
                <w:noProof/>
                <w:webHidden/>
              </w:rPr>
              <w:fldChar w:fldCharType="end"/>
            </w:r>
          </w:hyperlink>
        </w:p>
        <w:p w14:paraId="7B1A1924" w14:textId="1538241B" w:rsidR="004871CA" w:rsidRDefault="004871CA">
          <w:pPr>
            <w:pStyle w:val="TOC2"/>
            <w:tabs>
              <w:tab w:val="right" w:leader="dot" w:pos="9232"/>
            </w:tabs>
            <w:rPr>
              <w:noProof/>
            </w:rPr>
          </w:pPr>
          <w:hyperlink w:anchor="_Toc225257801" w:history="1">
            <w:r w:rsidRPr="001D6483">
              <w:rPr>
                <w:rStyle w:val="Hyperlink"/>
                <w:rFonts w:eastAsiaTheme="majorEastAsia" w:cs="Times New Roman"/>
                <w:noProof/>
              </w:rPr>
              <w:t>6.5. Giải thích luồng chạy của phần B</w:t>
            </w:r>
            <w:r>
              <w:rPr>
                <w:noProof/>
                <w:webHidden/>
              </w:rPr>
              <w:tab/>
            </w:r>
            <w:r>
              <w:rPr>
                <w:noProof/>
                <w:webHidden/>
              </w:rPr>
              <w:fldChar w:fldCharType="begin"/>
            </w:r>
            <w:r>
              <w:rPr>
                <w:noProof/>
                <w:webHidden/>
              </w:rPr>
              <w:instrText xml:space="preserve"> PAGEREF _Toc225257801 \h </w:instrText>
            </w:r>
            <w:r>
              <w:rPr>
                <w:noProof/>
                <w:webHidden/>
              </w:rPr>
            </w:r>
            <w:r>
              <w:rPr>
                <w:noProof/>
                <w:webHidden/>
              </w:rPr>
              <w:fldChar w:fldCharType="separate"/>
            </w:r>
            <w:r>
              <w:rPr>
                <w:noProof/>
                <w:webHidden/>
              </w:rPr>
              <w:t>43</w:t>
            </w:r>
            <w:r>
              <w:rPr>
                <w:noProof/>
                <w:webHidden/>
              </w:rPr>
              <w:fldChar w:fldCharType="end"/>
            </w:r>
          </w:hyperlink>
        </w:p>
        <w:p w14:paraId="33437290" w14:textId="7829C014" w:rsidR="004871CA" w:rsidRDefault="004871CA">
          <w:pPr>
            <w:pStyle w:val="TOC2"/>
            <w:tabs>
              <w:tab w:val="right" w:leader="dot" w:pos="9232"/>
            </w:tabs>
            <w:rPr>
              <w:noProof/>
            </w:rPr>
          </w:pPr>
          <w:hyperlink w:anchor="_Toc225257802" w:history="1">
            <w:r w:rsidRPr="001D6483">
              <w:rPr>
                <w:rStyle w:val="Hyperlink"/>
                <w:rFonts w:eastAsiaTheme="majorEastAsia" w:cs="Times New Roman"/>
                <w:noProof/>
              </w:rPr>
              <w:t>6.6. Vì sao kỹ thuật API + UI giúp giảm flakiness</w:t>
            </w:r>
            <w:r>
              <w:rPr>
                <w:noProof/>
                <w:webHidden/>
              </w:rPr>
              <w:tab/>
            </w:r>
            <w:r>
              <w:rPr>
                <w:noProof/>
                <w:webHidden/>
              </w:rPr>
              <w:fldChar w:fldCharType="begin"/>
            </w:r>
            <w:r>
              <w:rPr>
                <w:noProof/>
                <w:webHidden/>
              </w:rPr>
              <w:instrText xml:space="preserve"> PAGEREF _Toc225257802 \h </w:instrText>
            </w:r>
            <w:r>
              <w:rPr>
                <w:noProof/>
                <w:webHidden/>
              </w:rPr>
            </w:r>
            <w:r>
              <w:rPr>
                <w:noProof/>
                <w:webHidden/>
              </w:rPr>
              <w:fldChar w:fldCharType="separate"/>
            </w:r>
            <w:r>
              <w:rPr>
                <w:noProof/>
                <w:webHidden/>
              </w:rPr>
              <w:t>44</w:t>
            </w:r>
            <w:r>
              <w:rPr>
                <w:noProof/>
                <w:webHidden/>
              </w:rPr>
              <w:fldChar w:fldCharType="end"/>
            </w:r>
          </w:hyperlink>
        </w:p>
        <w:p w14:paraId="3D8EDB26" w14:textId="71194E70" w:rsidR="004871CA" w:rsidRDefault="004871CA">
          <w:pPr>
            <w:pStyle w:val="TOC2"/>
            <w:tabs>
              <w:tab w:val="right" w:leader="dot" w:pos="9232"/>
            </w:tabs>
            <w:rPr>
              <w:noProof/>
            </w:rPr>
          </w:pPr>
          <w:hyperlink w:anchor="_Toc225257803" w:history="1">
            <w:r w:rsidRPr="001D6483">
              <w:rPr>
                <w:rStyle w:val="Hyperlink"/>
                <w:rFonts w:eastAsiaTheme="majorEastAsia" w:cs="Times New Roman"/>
                <w:noProof/>
              </w:rPr>
              <w:t>6.7. Kết luận cho Bài 6</w:t>
            </w:r>
            <w:r>
              <w:rPr>
                <w:noProof/>
                <w:webHidden/>
              </w:rPr>
              <w:tab/>
            </w:r>
            <w:r>
              <w:rPr>
                <w:noProof/>
                <w:webHidden/>
              </w:rPr>
              <w:fldChar w:fldCharType="begin"/>
            </w:r>
            <w:r>
              <w:rPr>
                <w:noProof/>
                <w:webHidden/>
              </w:rPr>
              <w:instrText xml:space="preserve"> PAGEREF _Toc225257803 \h </w:instrText>
            </w:r>
            <w:r>
              <w:rPr>
                <w:noProof/>
                <w:webHidden/>
              </w:rPr>
            </w:r>
            <w:r>
              <w:rPr>
                <w:noProof/>
                <w:webHidden/>
              </w:rPr>
              <w:fldChar w:fldCharType="separate"/>
            </w:r>
            <w:r>
              <w:rPr>
                <w:noProof/>
                <w:webHidden/>
              </w:rPr>
              <w:t>44</w:t>
            </w:r>
            <w:r>
              <w:rPr>
                <w:noProof/>
                <w:webHidden/>
              </w:rPr>
              <w:fldChar w:fldCharType="end"/>
            </w:r>
          </w:hyperlink>
        </w:p>
        <w:p w14:paraId="2C7A1CAB" w14:textId="4C6D4AC7" w:rsidR="004871CA" w:rsidRDefault="004871CA">
          <w:pPr>
            <w:pStyle w:val="TOC1"/>
            <w:tabs>
              <w:tab w:val="right" w:leader="dot" w:pos="9232"/>
            </w:tabs>
            <w:rPr>
              <w:noProof/>
            </w:rPr>
          </w:pPr>
          <w:hyperlink w:anchor="_Toc225257804" w:history="1">
            <w:r w:rsidRPr="001D6483">
              <w:rPr>
                <w:rStyle w:val="Hyperlink"/>
                <w:rFonts w:eastAsiaTheme="majorEastAsia" w:cs="Times New Roman"/>
                <w:noProof/>
              </w:rPr>
              <w:t>TỔNG KẾT CHUNG CHO BÀI 1 - BÀI 6</w:t>
            </w:r>
            <w:r>
              <w:rPr>
                <w:noProof/>
                <w:webHidden/>
              </w:rPr>
              <w:tab/>
            </w:r>
            <w:r>
              <w:rPr>
                <w:noProof/>
                <w:webHidden/>
              </w:rPr>
              <w:fldChar w:fldCharType="begin"/>
            </w:r>
            <w:r>
              <w:rPr>
                <w:noProof/>
                <w:webHidden/>
              </w:rPr>
              <w:instrText xml:space="preserve"> PAGEREF _Toc225257804 \h </w:instrText>
            </w:r>
            <w:r>
              <w:rPr>
                <w:noProof/>
                <w:webHidden/>
              </w:rPr>
            </w:r>
            <w:r>
              <w:rPr>
                <w:noProof/>
                <w:webHidden/>
              </w:rPr>
              <w:fldChar w:fldCharType="separate"/>
            </w:r>
            <w:r>
              <w:rPr>
                <w:noProof/>
                <w:webHidden/>
              </w:rPr>
              <w:t>45</w:t>
            </w:r>
            <w:r>
              <w:rPr>
                <w:noProof/>
                <w:webHidden/>
              </w:rPr>
              <w:fldChar w:fldCharType="end"/>
            </w:r>
          </w:hyperlink>
        </w:p>
        <w:p w14:paraId="63AA9A1F" w14:textId="04C48681" w:rsidR="004871CA" w:rsidRDefault="004871CA">
          <w:pPr>
            <w:pStyle w:val="TOC2"/>
            <w:tabs>
              <w:tab w:val="right" w:leader="dot" w:pos="9232"/>
            </w:tabs>
            <w:rPr>
              <w:noProof/>
            </w:rPr>
          </w:pPr>
          <w:hyperlink w:anchor="_Toc225257805" w:history="1">
            <w:r w:rsidRPr="001D6483">
              <w:rPr>
                <w:rStyle w:val="Hyperlink"/>
                <w:rFonts w:eastAsiaTheme="majorEastAsia" w:cs="Times New Roman"/>
                <w:noProof/>
              </w:rPr>
              <w:t>1. Những gì đã đáp ứng đúng đề bài</w:t>
            </w:r>
            <w:r>
              <w:rPr>
                <w:noProof/>
                <w:webHidden/>
              </w:rPr>
              <w:tab/>
            </w:r>
            <w:r>
              <w:rPr>
                <w:noProof/>
                <w:webHidden/>
              </w:rPr>
              <w:fldChar w:fldCharType="begin"/>
            </w:r>
            <w:r>
              <w:rPr>
                <w:noProof/>
                <w:webHidden/>
              </w:rPr>
              <w:instrText xml:space="preserve"> PAGEREF _Toc225257805 \h </w:instrText>
            </w:r>
            <w:r>
              <w:rPr>
                <w:noProof/>
                <w:webHidden/>
              </w:rPr>
            </w:r>
            <w:r>
              <w:rPr>
                <w:noProof/>
                <w:webHidden/>
              </w:rPr>
              <w:fldChar w:fldCharType="separate"/>
            </w:r>
            <w:r>
              <w:rPr>
                <w:noProof/>
                <w:webHidden/>
              </w:rPr>
              <w:t>45</w:t>
            </w:r>
            <w:r>
              <w:rPr>
                <w:noProof/>
                <w:webHidden/>
              </w:rPr>
              <w:fldChar w:fldCharType="end"/>
            </w:r>
          </w:hyperlink>
        </w:p>
        <w:p w14:paraId="22E7747A" w14:textId="5C77A7BE" w:rsidR="004871CA" w:rsidRDefault="004871CA">
          <w:pPr>
            <w:pStyle w:val="TOC2"/>
            <w:tabs>
              <w:tab w:val="right" w:leader="dot" w:pos="9232"/>
            </w:tabs>
            <w:rPr>
              <w:noProof/>
            </w:rPr>
          </w:pPr>
          <w:hyperlink w:anchor="_Toc225257806" w:history="1">
            <w:r w:rsidRPr="001D6483">
              <w:rPr>
                <w:rStyle w:val="Hyperlink"/>
                <w:rFonts w:eastAsiaTheme="majorEastAsia" w:cs="Times New Roman"/>
                <w:noProof/>
              </w:rPr>
              <w:t>2. Hạn chế khách quan của môi trường public API</w:t>
            </w:r>
            <w:r>
              <w:rPr>
                <w:noProof/>
                <w:webHidden/>
              </w:rPr>
              <w:tab/>
            </w:r>
            <w:r>
              <w:rPr>
                <w:noProof/>
                <w:webHidden/>
              </w:rPr>
              <w:fldChar w:fldCharType="begin"/>
            </w:r>
            <w:r>
              <w:rPr>
                <w:noProof/>
                <w:webHidden/>
              </w:rPr>
              <w:instrText xml:space="preserve"> PAGEREF _Toc225257806 \h </w:instrText>
            </w:r>
            <w:r>
              <w:rPr>
                <w:noProof/>
                <w:webHidden/>
              </w:rPr>
            </w:r>
            <w:r>
              <w:rPr>
                <w:noProof/>
                <w:webHidden/>
              </w:rPr>
              <w:fldChar w:fldCharType="separate"/>
            </w:r>
            <w:r>
              <w:rPr>
                <w:noProof/>
                <w:webHidden/>
              </w:rPr>
              <w:t>45</w:t>
            </w:r>
            <w:r>
              <w:rPr>
                <w:noProof/>
                <w:webHidden/>
              </w:rPr>
              <w:fldChar w:fldCharType="end"/>
            </w:r>
          </w:hyperlink>
        </w:p>
        <w:p w14:paraId="246C1E4D" w14:textId="23755A8C" w:rsidR="004871CA" w:rsidRDefault="004871CA">
          <w:pPr>
            <w:pStyle w:val="TOC2"/>
            <w:tabs>
              <w:tab w:val="right" w:leader="dot" w:pos="9232"/>
            </w:tabs>
            <w:rPr>
              <w:noProof/>
            </w:rPr>
          </w:pPr>
          <w:hyperlink w:anchor="_Toc225257807" w:history="1">
            <w:r w:rsidRPr="001D6483">
              <w:rPr>
                <w:rStyle w:val="Hyperlink"/>
                <w:rFonts w:eastAsiaTheme="majorEastAsia" w:cs="Times New Roman"/>
                <w:noProof/>
              </w:rPr>
              <w:t>3. Định hướng mở rộng</w:t>
            </w:r>
            <w:r>
              <w:rPr>
                <w:noProof/>
                <w:webHidden/>
              </w:rPr>
              <w:tab/>
            </w:r>
            <w:r>
              <w:rPr>
                <w:noProof/>
                <w:webHidden/>
              </w:rPr>
              <w:fldChar w:fldCharType="begin"/>
            </w:r>
            <w:r>
              <w:rPr>
                <w:noProof/>
                <w:webHidden/>
              </w:rPr>
              <w:instrText xml:space="preserve"> PAGEREF _Toc225257807 \h </w:instrText>
            </w:r>
            <w:r>
              <w:rPr>
                <w:noProof/>
                <w:webHidden/>
              </w:rPr>
            </w:r>
            <w:r>
              <w:rPr>
                <w:noProof/>
                <w:webHidden/>
              </w:rPr>
              <w:fldChar w:fldCharType="separate"/>
            </w:r>
            <w:r>
              <w:rPr>
                <w:noProof/>
                <w:webHidden/>
              </w:rPr>
              <w:t>46</w:t>
            </w:r>
            <w:r>
              <w:rPr>
                <w:noProof/>
                <w:webHidden/>
              </w:rPr>
              <w:fldChar w:fldCharType="end"/>
            </w:r>
          </w:hyperlink>
        </w:p>
        <w:p w14:paraId="566A42E9" w14:textId="681F6FD8" w:rsidR="004871CA" w:rsidRDefault="004871CA">
          <w:r>
            <w:rPr>
              <w:b/>
              <w:bCs/>
              <w:noProof/>
            </w:rPr>
            <w:fldChar w:fldCharType="end"/>
          </w:r>
        </w:p>
      </w:sdtContent>
    </w:sdt>
    <w:p w14:paraId="554EEC13" w14:textId="6170ECA7" w:rsidR="004871CA" w:rsidRDefault="004871CA">
      <w:pPr>
        <w:spacing w:after="200" w:line="276" w:lineRule="auto"/>
        <w:rPr>
          <w:rFonts w:cs="Times New Roman"/>
          <w:color w:val="000000" w:themeColor="text1"/>
          <w:szCs w:val="26"/>
        </w:rPr>
      </w:pPr>
      <w:r>
        <w:rPr>
          <w:rFonts w:cs="Times New Roman"/>
          <w:color w:val="000000" w:themeColor="text1"/>
          <w:szCs w:val="26"/>
        </w:rPr>
        <w:br w:type="page"/>
      </w:r>
    </w:p>
    <w:p w14:paraId="44339A8F" w14:textId="77777777" w:rsidR="00B25B74" w:rsidRPr="004871CA" w:rsidRDefault="00B25B74">
      <w:pPr>
        <w:rPr>
          <w:rFonts w:cs="Times New Roman"/>
          <w:color w:val="000000" w:themeColor="text1"/>
          <w:szCs w:val="26"/>
        </w:rPr>
      </w:pPr>
    </w:p>
    <w:p w14:paraId="4FC36CCB" w14:textId="77777777" w:rsidR="00B25B74" w:rsidRPr="004871CA" w:rsidRDefault="00000000">
      <w:pPr>
        <w:pStyle w:val="Heading1"/>
        <w:rPr>
          <w:rFonts w:ascii="Times New Roman" w:hAnsi="Times New Roman" w:cs="Times New Roman"/>
          <w:color w:val="000000" w:themeColor="text1"/>
          <w:sz w:val="26"/>
          <w:szCs w:val="26"/>
        </w:rPr>
      </w:pPr>
      <w:bookmarkStart w:id="0" w:name="_Toc225257759"/>
      <w:r w:rsidRPr="004871CA">
        <w:rPr>
          <w:rFonts w:ascii="Times New Roman" w:hAnsi="Times New Roman" w:cs="Times New Roman"/>
          <w:color w:val="000000" w:themeColor="text1"/>
          <w:sz w:val="26"/>
          <w:szCs w:val="26"/>
        </w:rPr>
        <w:t>BÀI 1. THIẾT LẬP API BASETEST VÀ KIỂM THỬ GET CƠ BẢN</w:t>
      </w:r>
      <w:bookmarkEnd w:id="0"/>
    </w:p>
    <w:p w14:paraId="17318410"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1 yêu cầu tạo lớp nền tảng ApiBaseTest để gom toàn bộ cấu hình dùng chung cho các API test, sau đó viết các test GET cơ bản đối với endpoint /api/users của reqres.in. Đây là bước rất quan trọng vì nếu tổ chức tốt lớp base ngay từ đầu thì các bài sau sẽ không bị lặp code cấu hình.</w:t>
      </w:r>
    </w:p>
    <w:p w14:paraId="61A404E5" w14:textId="77777777" w:rsidR="00B25B74" w:rsidRPr="004871CA" w:rsidRDefault="00000000">
      <w:pPr>
        <w:rPr>
          <w:rFonts w:cs="Times New Roman"/>
          <w:color w:val="000000" w:themeColor="text1"/>
          <w:szCs w:val="26"/>
        </w:rPr>
      </w:pPr>
      <w:r w:rsidRPr="004871CA">
        <w:rPr>
          <w:rFonts w:cs="Times New Roman"/>
          <w:color w:val="000000" w:themeColor="text1"/>
          <w:szCs w:val="26"/>
        </w:rPr>
        <w:t>Trong phần hiện thực dưới đây, lớp ApiBaseTest sẽ chứa RequestSpecification dùng chung cho base URI, base path, content type, header Accept và logging filter. Song song với đó là ResponseSpecification để ràng buộc content type JSON và SLA mặc định không vượt quá 3000ms.</w:t>
      </w:r>
    </w:p>
    <w:p w14:paraId="6C5CB009" w14:textId="77777777" w:rsidR="00B25B74" w:rsidRPr="004871CA" w:rsidRDefault="00000000">
      <w:pPr>
        <w:pStyle w:val="Heading2"/>
        <w:rPr>
          <w:rFonts w:ascii="Times New Roman" w:hAnsi="Times New Roman" w:cs="Times New Roman"/>
          <w:color w:val="000000" w:themeColor="text1"/>
          <w:sz w:val="26"/>
        </w:rPr>
      </w:pPr>
      <w:bookmarkStart w:id="1" w:name="_Toc225257760"/>
      <w:r w:rsidRPr="004871CA">
        <w:rPr>
          <w:rFonts w:ascii="Times New Roman" w:hAnsi="Times New Roman" w:cs="Times New Roman"/>
          <w:color w:val="000000" w:themeColor="text1"/>
          <w:sz w:val="26"/>
        </w:rPr>
        <w:t>1.1. Phân tích yêu cầu</w:t>
      </w:r>
      <w:bookmarkEnd w:id="1"/>
    </w:p>
    <w:tbl>
      <w:tblPr>
        <w:tblStyle w:val="TableGrid"/>
        <w:tblW w:w="0" w:type="auto"/>
        <w:jc w:val="center"/>
        <w:tblLook w:val="04A0" w:firstRow="1" w:lastRow="0" w:firstColumn="1" w:lastColumn="0" w:noHBand="0" w:noVBand="1"/>
      </w:tblPr>
      <w:tblGrid>
        <w:gridCol w:w="2268"/>
        <w:gridCol w:w="6236"/>
      </w:tblGrid>
      <w:tr w:rsidR="004871CA" w:rsidRPr="004871CA" w14:paraId="308094A8" w14:textId="77777777">
        <w:trPr>
          <w:jc w:val="center"/>
        </w:trPr>
        <w:tc>
          <w:tcPr>
            <w:tcW w:w="2268" w:type="dxa"/>
            <w:shd w:val="clear" w:color="auto" w:fill="D9E2F3"/>
            <w:vAlign w:val="center"/>
          </w:tcPr>
          <w:p w14:paraId="3ADA4A39"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Nội dung</w:t>
            </w:r>
          </w:p>
        </w:tc>
        <w:tc>
          <w:tcPr>
            <w:tcW w:w="6236" w:type="dxa"/>
            <w:shd w:val="clear" w:color="auto" w:fill="D9E2F3"/>
            <w:vAlign w:val="center"/>
          </w:tcPr>
          <w:p w14:paraId="635E3769"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Mô tả cần đạt</w:t>
            </w:r>
          </w:p>
        </w:tc>
      </w:tr>
      <w:tr w:rsidR="004871CA" w:rsidRPr="004871CA" w14:paraId="2B444A76" w14:textId="77777777">
        <w:trPr>
          <w:jc w:val="center"/>
        </w:trPr>
        <w:tc>
          <w:tcPr>
            <w:tcW w:w="2268" w:type="dxa"/>
            <w:vAlign w:val="center"/>
          </w:tcPr>
          <w:p w14:paraId="4FD3BEE2"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Lớp nền tảng</w:t>
            </w:r>
          </w:p>
        </w:tc>
        <w:tc>
          <w:tcPr>
            <w:tcW w:w="6236" w:type="dxa"/>
            <w:vAlign w:val="center"/>
          </w:tcPr>
          <w:p w14:paraId="094EB361"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Tạo ApiBaseTest, cấu hình RequestSpecification và ResponseSpecification</w:t>
            </w:r>
          </w:p>
        </w:tc>
      </w:tr>
      <w:tr w:rsidR="004871CA" w:rsidRPr="004871CA" w14:paraId="1012B880" w14:textId="77777777">
        <w:trPr>
          <w:jc w:val="center"/>
        </w:trPr>
        <w:tc>
          <w:tcPr>
            <w:tcW w:w="2268" w:type="dxa"/>
            <w:vAlign w:val="center"/>
          </w:tcPr>
          <w:p w14:paraId="75E94983"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Test 1</w:t>
            </w:r>
          </w:p>
        </w:tc>
        <w:tc>
          <w:tcPr>
            <w:tcW w:w="6236" w:type="dxa"/>
            <w:vAlign w:val="center"/>
          </w:tcPr>
          <w:p w14:paraId="11B60CB8"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 xml:space="preserve">GET /api/users?page=1 -&gt; status 200, page=1, total_pages&gt;0, </w:t>
            </w:r>
            <w:proofErr w:type="gramStart"/>
            <w:r w:rsidRPr="004871CA">
              <w:rPr>
                <w:rFonts w:cs="Times New Roman"/>
                <w:color w:val="000000" w:themeColor="text1"/>
                <w:szCs w:val="26"/>
              </w:rPr>
              <w:t>data.size</w:t>
            </w:r>
            <w:proofErr w:type="gramEnd"/>
            <w:r w:rsidRPr="004871CA">
              <w:rPr>
                <w:rFonts w:cs="Times New Roman"/>
                <w:color w:val="000000" w:themeColor="text1"/>
                <w:szCs w:val="26"/>
              </w:rPr>
              <w:t>()&gt;=1</w:t>
            </w:r>
          </w:p>
        </w:tc>
      </w:tr>
      <w:tr w:rsidR="004871CA" w:rsidRPr="004871CA" w14:paraId="272D3339" w14:textId="77777777">
        <w:trPr>
          <w:jc w:val="center"/>
        </w:trPr>
        <w:tc>
          <w:tcPr>
            <w:tcW w:w="2268" w:type="dxa"/>
            <w:vAlign w:val="center"/>
          </w:tcPr>
          <w:p w14:paraId="393CCF2E"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Test 2</w:t>
            </w:r>
          </w:p>
        </w:tc>
        <w:tc>
          <w:tcPr>
            <w:tcW w:w="6236" w:type="dxa"/>
            <w:vAlign w:val="center"/>
          </w:tcPr>
          <w:p w14:paraId="6CE4F8E4"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GET /api/users?page=2 -&gt; page=2, mỗi phần tử data có id, email, first_name, last_name, avatar</w:t>
            </w:r>
          </w:p>
        </w:tc>
      </w:tr>
      <w:tr w:rsidR="004871CA" w:rsidRPr="004871CA" w14:paraId="5E1FAFF9" w14:textId="77777777">
        <w:trPr>
          <w:jc w:val="center"/>
        </w:trPr>
        <w:tc>
          <w:tcPr>
            <w:tcW w:w="2268" w:type="dxa"/>
            <w:vAlign w:val="center"/>
          </w:tcPr>
          <w:p w14:paraId="0C12D6DF"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Test 3</w:t>
            </w:r>
          </w:p>
        </w:tc>
        <w:tc>
          <w:tcPr>
            <w:tcW w:w="6236" w:type="dxa"/>
            <w:vAlign w:val="center"/>
          </w:tcPr>
          <w:p w14:paraId="49C9CF3A"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GET /api/users/3 -&gt; id=3, email đúng định dạng @reqres.in, first_name không rỗng</w:t>
            </w:r>
          </w:p>
        </w:tc>
      </w:tr>
      <w:tr w:rsidR="004871CA" w:rsidRPr="004871CA" w14:paraId="06C2B371" w14:textId="77777777">
        <w:trPr>
          <w:jc w:val="center"/>
        </w:trPr>
        <w:tc>
          <w:tcPr>
            <w:tcW w:w="2268" w:type="dxa"/>
            <w:vAlign w:val="center"/>
          </w:tcPr>
          <w:p w14:paraId="00AEBD60"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Test 4</w:t>
            </w:r>
          </w:p>
        </w:tc>
        <w:tc>
          <w:tcPr>
            <w:tcW w:w="6236" w:type="dxa"/>
            <w:vAlign w:val="center"/>
          </w:tcPr>
          <w:p w14:paraId="4AA3BE27"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GET /api/users/9999 -&gt; status 404, body là object rỗng {}</w:t>
            </w:r>
          </w:p>
        </w:tc>
      </w:tr>
      <w:tr w:rsidR="004871CA" w:rsidRPr="004871CA" w14:paraId="7848909D" w14:textId="77777777">
        <w:trPr>
          <w:jc w:val="center"/>
        </w:trPr>
        <w:tc>
          <w:tcPr>
            <w:tcW w:w="2268" w:type="dxa"/>
            <w:vAlign w:val="center"/>
          </w:tcPr>
          <w:p w14:paraId="766AA9C0"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Ràng buộc kỹ thuật</w:t>
            </w:r>
          </w:p>
        </w:tc>
        <w:tc>
          <w:tcPr>
            <w:tcW w:w="6236" w:type="dxa"/>
            <w:vAlign w:val="center"/>
          </w:tcPr>
          <w:p w14:paraId="74FF1153"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Tất cả test phải dùng requestSpec và responseSpec kế thừa từ ApiBaseTest</w:t>
            </w:r>
          </w:p>
        </w:tc>
      </w:tr>
    </w:tbl>
    <w:p w14:paraId="12E0D3CB" w14:textId="77777777" w:rsidR="00B25B74" w:rsidRPr="004871CA" w:rsidRDefault="00B25B74">
      <w:pPr>
        <w:rPr>
          <w:rFonts w:cs="Times New Roman"/>
          <w:color w:val="000000" w:themeColor="text1"/>
          <w:szCs w:val="26"/>
        </w:rPr>
      </w:pPr>
    </w:p>
    <w:p w14:paraId="5629D6DB" w14:textId="7534F30E" w:rsidR="00B25B74" w:rsidRPr="004871CA" w:rsidRDefault="00000000">
      <w:pPr>
        <w:pStyle w:val="Heading2"/>
        <w:rPr>
          <w:rFonts w:ascii="Times New Roman" w:hAnsi="Times New Roman" w:cs="Times New Roman"/>
          <w:color w:val="000000" w:themeColor="text1"/>
          <w:sz w:val="26"/>
        </w:rPr>
      </w:pPr>
      <w:bookmarkStart w:id="2" w:name="_Toc225257761"/>
      <w:r w:rsidRPr="004871CA">
        <w:rPr>
          <w:rFonts w:ascii="Times New Roman" w:hAnsi="Times New Roman" w:cs="Times New Roman"/>
          <w:color w:val="000000" w:themeColor="text1"/>
          <w:sz w:val="26"/>
        </w:rPr>
        <w:t xml:space="preserve">1.2. </w:t>
      </w:r>
      <w:r w:rsidR="004871CA" w:rsidRPr="004871CA">
        <w:rPr>
          <w:rFonts w:ascii="Times New Roman" w:hAnsi="Times New Roman" w:cs="Times New Roman"/>
          <w:color w:val="000000" w:themeColor="text1"/>
          <w:sz w:val="26"/>
        </w:rPr>
        <w:t>Lớp nền tảng KiemThuNenTangApi</w:t>
      </w:r>
      <w:bookmarkEnd w:id="2"/>
    </w:p>
    <w:p w14:paraId="1E246DAC" w14:textId="77777777" w:rsidR="00B25B74" w:rsidRPr="004871CA" w:rsidRDefault="00000000">
      <w:pPr>
        <w:rPr>
          <w:rFonts w:cs="Times New Roman"/>
          <w:color w:val="000000" w:themeColor="text1"/>
          <w:szCs w:val="26"/>
        </w:rPr>
      </w:pPr>
      <w:r w:rsidRPr="004871CA">
        <w:rPr>
          <w:rFonts w:cs="Times New Roman"/>
          <w:color w:val="000000" w:themeColor="text1"/>
          <w:szCs w:val="26"/>
        </w:rPr>
        <w:t>Phần cài đặt dưới đây là nền móng của toàn bộ bài lab. Mọi test class phía sau đều có thể kế thừa trực tiếp lớp này để tái sử dụng cấu hình, không phải tự viết lại base URI hay header cho từng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8"/>
      </w:tblGrid>
      <w:tr w:rsidR="004871CA" w:rsidRPr="004871CA" w14:paraId="03272556" w14:textId="77777777" w:rsidTr="004871CA">
        <w:tc>
          <w:tcPr>
            <w:tcW w:w="9458" w:type="dxa"/>
          </w:tcPr>
          <w:p w14:paraId="25F75C3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package dtm;</w:t>
            </w:r>
          </w:p>
          <w:p w14:paraId="1D98F0D0" w14:textId="77777777" w:rsidR="004871CA" w:rsidRPr="004871CA" w:rsidRDefault="004871CA" w:rsidP="004871CA">
            <w:pPr>
              <w:rPr>
                <w:rFonts w:cs="Times New Roman"/>
                <w:color w:val="000000" w:themeColor="text1"/>
                <w:szCs w:val="26"/>
              </w:rPr>
            </w:pPr>
          </w:p>
          <w:p w14:paraId="0F5B1EB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import </w:t>
            </w:r>
            <w:proofErr w:type="gramStart"/>
            <w:r w:rsidRPr="004871CA">
              <w:rPr>
                <w:rFonts w:cs="Times New Roman"/>
                <w:color w:val="000000" w:themeColor="text1"/>
                <w:szCs w:val="26"/>
              </w:rPr>
              <w:t>io.restassured</w:t>
            </w:r>
            <w:proofErr w:type="gramEnd"/>
            <w:r w:rsidRPr="004871CA">
              <w:rPr>
                <w:rFonts w:cs="Times New Roman"/>
                <w:color w:val="000000" w:themeColor="text1"/>
                <w:szCs w:val="26"/>
              </w:rPr>
              <w:t>.builder.RequestSpecBuilder;</w:t>
            </w:r>
          </w:p>
          <w:p w14:paraId="35B5894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io.restassured</w:t>
            </w:r>
            <w:proofErr w:type="gramEnd"/>
            <w:r w:rsidRPr="004871CA">
              <w:rPr>
                <w:rFonts w:cs="Times New Roman"/>
                <w:color w:val="000000" w:themeColor="text1"/>
                <w:szCs w:val="26"/>
              </w:rPr>
              <w:t>.builder.ResponseSpecBuilder;</w:t>
            </w:r>
          </w:p>
          <w:p w14:paraId="106030E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io.restassured.filter.log.RequestLoggingFilter</w:t>
            </w:r>
            <w:proofErr w:type="gramEnd"/>
            <w:r w:rsidRPr="004871CA">
              <w:rPr>
                <w:rFonts w:cs="Times New Roman"/>
                <w:color w:val="000000" w:themeColor="text1"/>
                <w:szCs w:val="26"/>
              </w:rPr>
              <w:t>;</w:t>
            </w:r>
          </w:p>
          <w:p w14:paraId="553FD12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io.restassured.filter.log.ResponseLoggingFilter</w:t>
            </w:r>
            <w:proofErr w:type="gramEnd"/>
            <w:r w:rsidRPr="004871CA">
              <w:rPr>
                <w:rFonts w:cs="Times New Roman"/>
                <w:color w:val="000000" w:themeColor="text1"/>
                <w:szCs w:val="26"/>
              </w:rPr>
              <w:t>;</w:t>
            </w:r>
          </w:p>
          <w:p w14:paraId="0C486FF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io.restassured</w:t>
            </w:r>
            <w:proofErr w:type="gramEnd"/>
            <w:r w:rsidRPr="004871CA">
              <w:rPr>
                <w:rFonts w:cs="Times New Roman"/>
                <w:color w:val="000000" w:themeColor="text1"/>
                <w:szCs w:val="26"/>
              </w:rPr>
              <w:t>.http.ContentType;</w:t>
            </w:r>
          </w:p>
          <w:p w14:paraId="51FCD8B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io.restassured</w:t>
            </w:r>
            <w:proofErr w:type="gramEnd"/>
            <w:r w:rsidRPr="004871CA">
              <w:rPr>
                <w:rFonts w:cs="Times New Roman"/>
                <w:color w:val="000000" w:themeColor="text1"/>
                <w:szCs w:val="26"/>
              </w:rPr>
              <w:t>.specification.RequestSpecification;</w:t>
            </w:r>
          </w:p>
          <w:p w14:paraId="6C12808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io.restassured</w:t>
            </w:r>
            <w:proofErr w:type="gramEnd"/>
            <w:r w:rsidRPr="004871CA">
              <w:rPr>
                <w:rFonts w:cs="Times New Roman"/>
                <w:color w:val="000000" w:themeColor="text1"/>
                <w:szCs w:val="26"/>
              </w:rPr>
              <w:t>.specification.ResponseSpecification;</w:t>
            </w:r>
          </w:p>
          <w:p w14:paraId="1CD8AC28"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org.testng</w:t>
            </w:r>
            <w:proofErr w:type="gramEnd"/>
            <w:r w:rsidRPr="004871CA">
              <w:rPr>
                <w:rFonts w:cs="Times New Roman"/>
                <w:color w:val="000000" w:themeColor="text1"/>
                <w:szCs w:val="26"/>
              </w:rPr>
              <w:t>.annotations.BeforeClass;</w:t>
            </w:r>
          </w:p>
          <w:p w14:paraId="3F51458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static </w:t>
            </w:r>
            <w:proofErr w:type="gramStart"/>
            <w:r w:rsidRPr="004871CA">
              <w:rPr>
                <w:rFonts w:cs="Times New Roman"/>
                <w:color w:val="000000" w:themeColor="text1"/>
                <w:szCs w:val="26"/>
              </w:rPr>
              <w:t>org.hamcrest</w:t>
            </w:r>
            <w:proofErr w:type="gramEnd"/>
            <w:r w:rsidRPr="004871CA">
              <w:rPr>
                <w:rFonts w:cs="Times New Roman"/>
                <w:color w:val="000000" w:themeColor="text1"/>
                <w:szCs w:val="26"/>
              </w:rPr>
              <w:t>.Matchers.lessThan;</w:t>
            </w:r>
          </w:p>
          <w:p w14:paraId="2BE56BCB" w14:textId="77777777" w:rsidR="004871CA" w:rsidRPr="004871CA" w:rsidRDefault="004871CA" w:rsidP="004871CA">
            <w:pPr>
              <w:rPr>
                <w:rFonts w:cs="Times New Roman"/>
                <w:color w:val="000000" w:themeColor="text1"/>
                <w:szCs w:val="26"/>
              </w:rPr>
            </w:pPr>
          </w:p>
          <w:p w14:paraId="1B65081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public class KiemThuNenTangApi {</w:t>
            </w:r>
          </w:p>
          <w:p w14:paraId="0DF5115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protected RequestSpecification requestSpec;</w:t>
            </w:r>
          </w:p>
          <w:p w14:paraId="0DA5D63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protected ResponseSpecification responseSpec;</w:t>
            </w:r>
          </w:p>
          <w:p w14:paraId="2E17157B" w14:textId="77777777" w:rsidR="004871CA" w:rsidRPr="004871CA" w:rsidRDefault="004871CA" w:rsidP="004871CA">
            <w:pPr>
              <w:rPr>
                <w:rFonts w:cs="Times New Roman"/>
                <w:color w:val="000000" w:themeColor="text1"/>
                <w:szCs w:val="26"/>
              </w:rPr>
            </w:pPr>
          </w:p>
          <w:p w14:paraId="469FD6F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@BeforeClass</w:t>
            </w:r>
          </w:p>
          <w:p w14:paraId="7D05AB6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w:t>
            </w:r>
            <w:proofErr w:type="gramStart"/>
            <w:r w:rsidRPr="004871CA">
              <w:rPr>
                <w:rFonts w:cs="Times New Roman"/>
                <w:color w:val="000000" w:themeColor="text1"/>
                <w:szCs w:val="26"/>
              </w:rPr>
              <w:t>thietLapApiSpec(</w:t>
            </w:r>
            <w:proofErr w:type="gramEnd"/>
            <w:r w:rsidRPr="004871CA">
              <w:rPr>
                <w:rFonts w:cs="Times New Roman"/>
                <w:color w:val="000000" w:themeColor="text1"/>
                <w:szCs w:val="26"/>
              </w:rPr>
              <w:t>) {</w:t>
            </w:r>
          </w:p>
          <w:p w14:paraId="5D8E403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requestSpec = new </w:t>
            </w:r>
            <w:proofErr w:type="gramStart"/>
            <w:r w:rsidRPr="004871CA">
              <w:rPr>
                <w:rFonts w:cs="Times New Roman"/>
                <w:color w:val="000000" w:themeColor="text1"/>
                <w:szCs w:val="26"/>
              </w:rPr>
              <w:t>RequestSpecBuilder(</w:t>
            </w:r>
            <w:proofErr w:type="gramEnd"/>
            <w:r w:rsidRPr="004871CA">
              <w:rPr>
                <w:rFonts w:cs="Times New Roman"/>
                <w:color w:val="000000" w:themeColor="text1"/>
                <w:szCs w:val="26"/>
              </w:rPr>
              <w:t>)</w:t>
            </w:r>
          </w:p>
          <w:p w14:paraId="3541C902"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.setBaseUri</w:t>
            </w:r>
            <w:proofErr w:type="gramEnd"/>
            <w:r w:rsidRPr="004871CA">
              <w:rPr>
                <w:rFonts w:cs="Times New Roman"/>
                <w:color w:val="000000" w:themeColor="text1"/>
                <w:szCs w:val="26"/>
              </w:rPr>
              <w:t>("https://reqres.in")</w:t>
            </w:r>
          </w:p>
          <w:p w14:paraId="37C91B7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.setBasePath</w:t>
            </w:r>
            <w:proofErr w:type="gramEnd"/>
            <w:r w:rsidRPr="004871CA">
              <w:rPr>
                <w:rFonts w:cs="Times New Roman"/>
                <w:color w:val="000000" w:themeColor="text1"/>
                <w:szCs w:val="26"/>
              </w:rPr>
              <w:t>("/api")</w:t>
            </w:r>
          </w:p>
          <w:p w14:paraId="392F272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.setContentType</w:t>
            </w:r>
            <w:proofErr w:type="gramEnd"/>
            <w:r w:rsidRPr="004871CA">
              <w:rPr>
                <w:rFonts w:cs="Times New Roman"/>
                <w:color w:val="000000" w:themeColor="text1"/>
                <w:szCs w:val="26"/>
              </w:rPr>
              <w:t>(ContentType.JSON)</w:t>
            </w:r>
          </w:p>
          <w:p w14:paraId="60FDE03A"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.addHeader</w:t>
            </w:r>
            <w:proofErr w:type="gramEnd"/>
            <w:r w:rsidRPr="004871CA">
              <w:rPr>
                <w:rFonts w:cs="Times New Roman"/>
                <w:color w:val="000000" w:themeColor="text1"/>
                <w:szCs w:val="26"/>
              </w:rPr>
              <w:t>("Accept", "application/json")</w:t>
            </w:r>
          </w:p>
          <w:p w14:paraId="069001D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.addFilter</w:t>
            </w:r>
            <w:proofErr w:type="gramEnd"/>
            <w:r w:rsidRPr="004871CA">
              <w:rPr>
                <w:rFonts w:cs="Times New Roman"/>
                <w:color w:val="000000" w:themeColor="text1"/>
                <w:szCs w:val="26"/>
              </w:rPr>
              <w:t>(new RequestLoggingFilter())</w:t>
            </w:r>
          </w:p>
          <w:p w14:paraId="5DA356B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.addFilter</w:t>
            </w:r>
            <w:proofErr w:type="gramEnd"/>
            <w:r w:rsidRPr="004871CA">
              <w:rPr>
                <w:rFonts w:cs="Times New Roman"/>
                <w:color w:val="000000" w:themeColor="text1"/>
                <w:szCs w:val="26"/>
              </w:rPr>
              <w:t>(new ResponseLoggingFilter())</w:t>
            </w:r>
          </w:p>
          <w:p w14:paraId="5E43955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.build</w:t>
            </w:r>
            <w:proofErr w:type="gramEnd"/>
            <w:r w:rsidRPr="004871CA">
              <w:rPr>
                <w:rFonts w:cs="Times New Roman"/>
                <w:color w:val="000000" w:themeColor="text1"/>
                <w:szCs w:val="26"/>
              </w:rPr>
              <w:t>();</w:t>
            </w:r>
          </w:p>
          <w:p w14:paraId="61C5B832" w14:textId="77777777" w:rsidR="004871CA" w:rsidRPr="004871CA" w:rsidRDefault="004871CA" w:rsidP="004871CA">
            <w:pPr>
              <w:rPr>
                <w:rFonts w:cs="Times New Roman"/>
                <w:color w:val="000000" w:themeColor="text1"/>
                <w:szCs w:val="26"/>
              </w:rPr>
            </w:pPr>
          </w:p>
          <w:p w14:paraId="793844D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        responseSpec = new </w:t>
            </w:r>
            <w:proofErr w:type="gramStart"/>
            <w:r w:rsidRPr="004871CA">
              <w:rPr>
                <w:rFonts w:cs="Times New Roman"/>
                <w:color w:val="000000" w:themeColor="text1"/>
                <w:szCs w:val="26"/>
              </w:rPr>
              <w:t>ResponseSpecBuilder(</w:t>
            </w:r>
            <w:proofErr w:type="gramEnd"/>
            <w:r w:rsidRPr="004871CA">
              <w:rPr>
                <w:rFonts w:cs="Times New Roman"/>
                <w:color w:val="000000" w:themeColor="text1"/>
                <w:szCs w:val="26"/>
              </w:rPr>
              <w:t>)</w:t>
            </w:r>
          </w:p>
          <w:p w14:paraId="7EB5841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.expectContentType</w:t>
            </w:r>
            <w:proofErr w:type="gramEnd"/>
            <w:r w:rsidRPr="004871CA">
              <w:rPr>
                <w:rFonts w:cs="Times New Roman"/>
                <w:color w:val="000000" w:themeColor="text1"/>
                <w:szCs w:val="26"/>
              </w:rPr>
              <w:t>(ContentType.JSON)</w:t>
            </w:r>
          </w:p>
          <w:p w14:paraId="1498F84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.expectResponseTime</w:t>
            </w:r>
            <w:proofErr w:type="gramEnd"/>
            <w:r w:rsidRPr="004871CA">
              <w:rPr>
                <w:rFonts w:cs="Times New Roman"/>
                <w:color w:val="000000" w:themeColor="text1"/>
                <w:szCs w:val="26"/>
              </w:rPr>
              <w:t>(lessThan(3000L))</w:t>
            </w:r>
          </w:p>
          <w:p w14:paraId="4B790C1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.build</w:t>
            </w:r>
            <w:proofErr w:type="gramEnd"/>
            <w:r w:rsidRPr="004871CA">
              <w:rPr>
                <w:rFonts w:cs="Times New Roman"/>
                <w:color w:val="000000" w:themeColor="text1"/>
                <w:szCs w:val="26"/>
              </w:rPr>
              <w:t>();</w:t>
            </w:r>
          </w:p>
          <w:p w14:paraId="48A233D0" w14:textId="38FD7E0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11AA839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protected void </w:t>
            </w:r>
            <w:proofErr w:type="gramStart"/>
            <w:r w:rsidRPr="004871CA">
              <w:rPr>
                <w:rFonts w:cs="Times New Roman"/>
                <w:color w:val="000000" w:themeColor="text1"/>
                <w:szCs w:val="26"/>
              </w:rPr>
              <w:t>inMucDichTest(</w:t>
            </w:r>
            <w:proofErr w:type="gramEnd"/>
            <w:r w:rsidRPr="004871CA">
              <w:rPr>
                <w:rFonts w:cs="Times New Roman"/>
                <w:color w:val="000000" w:themeColor="text1"/>
                <w:szCs w:val="26"/>
              </w:rPr>
              <w:t>String thongBao) {</w:t>
            </w:r>
          </w:p>
          <w:p w14:paraId="5585EC5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System.out.println("[INFO] " + thongBao);</w:t>
            </w:r>
          </w:p>
          <w:p w14:paraId="0DC905A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27159CA5" w14:textId="73EA79AF" w:rsidR="004871CA" w:rsidRPr="004871CA" w:rsidRDefault="004871CA" w:rsidP="004871CA">
            <w:pPr>
              <w:rPr>
                <w:rFonts w:cs="Times New Roman"/>
                <w:color w:val="000000" w:themeColor="text1"/>
                <w:szCs w:val="26"/>
              </w:rPr>
            </w:pPr>
            <w:r w:rsidRPr="004871CA">
              <w:rPr>
                <w:rFonts w:cs="Times New Roman"/>
                <w:color w:val="000000" w:themeColor="text1"/>
                <w:szCs w:val="26"/>
              </w:rPr>
              <w:t>}</w:t>
            </w:r>
          </w:p>
        </w:tc>
      </w:tr>
    </w:tbl>
    <w:p w14:paraId="55877DB6" w14:textId="77777777" w:rsidR="004871CA" w:rsidRPr="004871CA" w:rsidRDefault="004871CA">
      <w:pPr>
        <w:rPr>
          <w:rFonts w:cs="Times New Roman"/>
          <w:color w:val="000000" w:themeColor="text1"/>
          <w:szCs w:val="26"/>
        </w:rPr>
      </w:pPr>
    </w:p>
    <w:p w14:paraId="6D2E21DE" w14:textId="3D9D9022" w:rsidR="00B25B74" w:rsidRPr="004871CA" w:rsidRDefault="00000000">
      <w:pPr>
        <w:pStyle w:val="Heading2"/>
        <w:rPr>
          <w:rFonts w:ascii="Times New Roman" w:hAnsi="Times New Roman" w:cs="Times New Roman"/>
          <w:color w:val="000000" w:themeColor="text1"/>
          <w:sz w:val="26"/>
        </w:rPr>
      </w:pPr>
      <w:bookmarkStart w:id="3" w:name="_Toc225257762"/>
      <w:r w:rsidRPr="004871CA">
        <w:rPr>
          <w:rFonts w:ascii="Times New Roman" w:hAnsi="Times New Roman" w:cs="Times New Roman"/>
          <w:color w:val="000000" w:themeColor="text1"/>
          <w:sz w:val="26"/>
        </w:rPr>
        <w:t xml:space="preserve">1.3. </w:t>
      </w:r>
      <w:r w:rsidR="004871CA" w:rsidRPr="004871CA">
        <w:rPr>
          <w:rFonts w:ascii="Times New Roman" w:hAnsi="Times New Roman" w:cs="Times New Roman"/>
          <w:color w:val="000000" w:themeColor="text1"/>
          <w:sz w:val="26"/>
        </w:rPr>
        <w:t>Lớp KiemThuGetCoBan</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8"/>
      </w:tblGrid>
      <w:tr w:rsidR="004871CA" w:rsidRPr="004871CA" w14:paraId="2DC671C0" w14:textId="77777777" w:rsidTr="004871CA">
        <w:tc>
          <w:tcPr>
            <w:tcW w:w="9458" w:type="dxa"/>
          </w:tcPr>
          <w:p w14:paraId="107AD8F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package dtm;</w:t>
            </w:r>
          </w:p>
          <w:p w14:paraId="53E1B12D" w14:textId="77777777" w:rsidR="004871CA" w:rsidRPr="004871CA" w:rsidRDefault="004871CA" w:rsidP="004871CA">
            <w:pPr>
              <w:rPr>
                <w:rFonts w:cs="Times New Roman"/>
                <w:color w:val="000000" w:themeColor="text1"/>
                <w:szCs w:val="26"/>
              </w:rPr>
            </w:pPr>
          </w:p>
          <w:p w14:paraId="1456EF7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org.testng</w:t>
            </w:r>
            <w:proofErr w:type="gramEnd"/>
            <w:r w:rsidRPr="004871CA">
              <w:rPr>
                <w:rFonts w:cs="Times New Roman"/>
                <w:color w:val="000000" w:themeColor="text1"/>
                <w:szCs w:val="26"/>
              </w:rPr>
              <w:t>.annotations.Test;</w:t>
            </w:r>
          </w:p>
          <w:p w14:paraId="662D026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static </w:t>
            </w:r>
            <w:proofErr w:type="gramStart"/>
            <w:r w:rsidRPr="004871CA">
              <w:rPr>
                <w:rFonts w:cs="Times New Roman"/>
                <w:color w:val="000000" w:themeColor="text1"/>
                <w:szCs w:val="26"/>
              </w:rPr>
              <w:t>io.restassured</w:t>
            </w:r>
            <w:proofErr w:type="gramEnd"/>
            <w:r w:rsidRPr="004871CA">
              <w:rPr>
                <w:rFonts w:cs="Times New Roman"/>
                <w:color w:val="000000" w:themeColor="text1"/>
                <w:szCs w:val="26"/>
              </w:rPr>
              <w:t>.RestAssured.given;</w:t>
            </w:r>
          </w:p>
          <w:p w14:paraId="67C19A9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static </w:t>
            </w:r>
            <w:proofErr w:type="gramStart"/>
            <w:r w:rsidRPr="004871CA">
              <w:rPr>
                <w:rFonts w:cs="Times New Roman"/>
                <w:color w:val="000000" w:themeColor="text1"/>
                <w:szCs w:val="26"/>
              </w:rPr>
              <w:t>org.hamcrest</w:t>
            </w:r>
            <w:proofErr w:type="gramEnd"/>
            <w:r w:rsidRPr="004871CA">
              <w:rPr>
                <w:rFonts w:cs="Times New Roman"/>
                <w:color w:val="000000" w:themeColor="text1"/>
                <w:szCs w:val="26"/>
              </w:rPr>
              <w:t>.Matchers.*;</w:t>
            </w:r>
          </w:p>
          <w:p w14:paraId="09542152" w14:textId="77777777" w:rsidR="004871CA" w:rsidRPr="004871CA" w:rsidRDefault="004871CA" w:rsidP="004871CA">
            <w:pPr>
              <w:rPr>
                <w:rFonts w:cs="Times New Roman"/>
                <w:color w:val="000000" w:themeColor="text1"/>
                <w:szCs w:val="26"/>
              </w:rPr>
            </w:pPr>
          </w:p>
          <w:p w14:paraId="7B8EFC6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public class KiemThuGetCoBan extends KiemThuNenTangApi {</w:t>
            </w:r>
          </w:p>
          <w:p w14:paraId="377730A0" w14:textId="77777777" w:rsidR="004871CA" w:rsidRPr="004871CA" w:rsidRDefault="004871CA" w:rsidP="004871CA">
            <w:pPr>
              <w:rPr>
                <w:rFonts w:cs="Times New Roman"/>
                <w:color w:val="000000" w:themeColor="text1"/>
                <w:szCs w:val="26"/>
              </w:rPr>
            </w:pPr>
          </w:p>
          <w:p w14:paraId="72913F2A"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Test(</w:t>
            </w:r>
            <w:proofErr w:type="gramEnd"/>
            <w:r w:rsidRPr="004871CA">
              <w:rPr>
                <w:rFonts w:cs="Times New Roman"/>
                <w:color w:val="000000" w:themeColor="text1"/>
                <w:szCs w:val="26"/>
              </w:rPr>
              <w:t>description = "GET danh sách user trang 1")</w:t>
            </w:r>
          </w:p>
          <w:p w14:paraId="493134A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kiemThuGetPage1() {</w:t>
            </w:r>
          </w:p>
          <w:p w14:paraId="7FBECBF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inMucDichTest(</w:t>
            </w:r>
            <w:proofErr w:type="gramEnd"/>
            <w:r w:rsidRPr="004871CA">
              <w:rPr>
                <w:rFonts w:cs="Times New Roman"/>
                <w:color w:val="000000" w:themeColor="text1"/>
                <w:szCs w:val="26"/>
              </w:rPr>
              <w:t>"Kiểm tra endpoint GET /users?page=1");</w:t>
            </w:r>
          </w:p>
          <w:p w14:paraId="55A33A3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given(requestSpec)</w:t>
            </w:r>
          </w:p>
          <w:p w14:paraId="71FC28AA"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.queryParam</w:t>
            </w:r>
            <w:proofErr w:type="gramEnd"/>
            <w:r w:rsidRPr="004871CA">
              <w:rPr>
                <w:rFonts w:cs="Times New Roman"/>
                <w:color w:val="000000" w:themeColor="text1"/>
                <w:szCs w:val="26"/>
              </w:rPr>
              <w:t>("page", 1)</w:t>
            </w:r>
          </w:p>
          <w:p w14:paraId="71B0EAC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.when</w:t>
            </w:r>
            <w:proofErr w:type="gramEnd"/>
            <w:r w:rsidRPr="004871CA">
              <w:rPr>
                <w:rFonts w:cs="Times New Roman"/>
                <w:color w:val="000000" w:themeColor="text1"/>
                <w:szCs w:val="26"/>
              </w:rPr>
              <w:t>()</w:t>
            </w:r>
          </w:p>
          <w:p w14:paraId="2B2CD42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            </w:t>
            </w:r>
            <w:proofErr w:type="gramStart"/>
            <w:r w:rsidRPr="004871CA">
              <w:rPr>
                <w:rFonts w:cs="Times New Roman"/>
                <w:color w:val="000000" w:themeColor="text1"/>
                <w:szCs w:val="26"/>
              </w:rPr>
              <w:t>.get</w:t>
            </w:r>
            <w:proofErr w:type="gramEnd"/>
            <w:r w:rsidRPr="004871CA">
              <w:rPr>
                <w:rFonts w:cs="Times New Roman"/>
                <w:color w:val="000000" w:themeColor="text1"/>
                <w:szCs w:val="26"/>
              </w:rPr>
              <w:t>("/users")</w:t>
            </w:r>
          </w:p>
          <w:p w14:paraId="71D3A49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.then</w:t>
            </w:r>
            <w:proofErr w:type="gramEnd"/>
            <w:r w:rsidRPr="004871CA">
              <w:rPr>
                <w:rFonts w:cs="Times New Roman"/>
                <w:color w:val="000000" w:themeColor="text1"/>
                <w:szCs w:val="26"/>
              </w:rPr>
              <w:t>()</w:t>
            </w:r>
          </w:p>
          <w:p w14:paraId="5F5F5A6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.spec</w:t>
            </w:r>
            <w:proofErr w:type="gramEnd"/>
            <w:r w:rsidRPr="004871CA">
              <w:rPr>
                <w:rFonts w:cs="Times New Roman"/>
                <w:color w:val="000000" w:themeColor="text1"/>
                <w:szCs w:val="26"/>
              </w:rPr>
              <w:t>(responseSpec)</w:t>
            </w:r>
          </w:p>
          <w:p w14:paraId="681BF7F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.statusCode</w:t>
            </w:r>
            <w:proofErr w:type="gramEnd"/>
            <w:r w:rsidRPr="004871CA">
              <w:rPr>
                <w:rFonts w:cs="Times New Roman"/>
                <w:color w:val="000000" w:themeColor="text1"/>
                <w:szCs w:val="26"/>
              </w:rPr>
              <w:t>(200)</w:t>
            </w:r>
          </w:p>
          <w:p w14:paraId="14046A5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("page", equalTo(1))</w:t>
            </w:r>
          </w:p>
          <w:p w14:paraId="08705A82"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("total_pages", greaterThan(0))</w:t>
            </w:r>
          </w:p>
          <w:p w14:paraId="594CEAF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("data.size()", greaterThanOrEqualTo(1));</w:t>
            </w:r>
          </w:p>
          <w:p w14:paraId="76DEF958"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63108939" w14:textId="77777777" w:rsidR="004871CA" w:rsidRPr="004871CA" w:rsidRDefault="004871CA" w:rsidP="004871CA">
            <w:pPr>
              <w:rPr>
                <w:rFonts w:cs="Times New Roman"/>
                <w:color w:val="000000" w:themeColor="text1"/>
                <w:szCs w:val="26"/>
              </w:rPr>
            </w:pPr>
          </w:p>
          <w:p w14:paraId="0C6D2B0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Test(</w:t>
            </w:r>
            <w:proofErr w:type="gramEnd"/>
            <w:r w:rsidRPr="004871CA">
              <w:rPr>
                <w:rFonts w:cs="Times New Roman"/>
                <w:color w:val="000000" w:themeColor="text1"/>
                <w:szCs w:val="26"/>
              </w:rPr>
              <w:t>description = "GET danh sách user trang 2 và kiểm tra các field bắt buộc")</w:t>
            </w:r>
          </w:p>
          <w:p w14:paraId="53192EF2"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kiemThuGetPage2() {</w:t>
            </w:r>
          </w:p>
          <w:p w14:paraId="082ACD9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inMucDichTest(</w:t>
            </w:r>
            <w:proofErr w:type="gramEnd"/>
            <w:r w:rsidRPr="004871CA">
              <w:rPr>
                <w:rFonts w:cs="Times New Roman"/>
                <w:color w:val="000000" w:themeColor="text1"/>
                <w:szCs w:val="26"/>
              </w:rPr>
              <w:t>"Kiểm tra page=2 và tính đầy đủ của dữ liệu user");</w:t>
            </w:r>
          </w:p>
          <w:p w14:paraId="6D1EAF6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given(requestSpec)</w:t>
            </w:r>
          </w:p>
          <w:p w14:paraId="4D3B616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.queryParam</w:t>
            </w:r>
            <w:proofErr w:type="gramEnd"/>
            <w:r w:rsidRPr="004871CA">
              <w:rPr>
                <w:rFonts w:cs="Times New Roman"/>
                <w:color w:val="000000" w:themeColor="text1"/>
                <w:szCs w:val="26"/>
              </w:rPr>
              <w:t>("page", 2)</w:t>
            </w:r>
          </w:p>
          <w:p w14:paraId="7A1375D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.when</w:t>
            </w:r>
            <w:proofErr w:type="gramEnd"/>
            <w:r w:rsidRPr="004871CA">
              <w:rPr>
                <w:rFonts w:cs="Times New Roman"/>
                <w:color w:val="000000" w:themeColor="text1"/>
                <w:szCs w:val="26"/>
              </w:rPr>
              <w:t>()</w:t>
            </w:r>
          </w:p>
          <w:p w14:paraId="579BB9E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.get</w:t>
            </w:r>
            <w:proofErr w:type="gramEnd"/>
            <w:r w:rsidRPr="004871CA">
              <w:rPr>
                <w:rFonts w:cs="Times New Roman"/>
                <w:color w:val="000000" w:themeColor="text1"/>
                <w:szCs w:val="26"/>
              </w:rPr>
              <w:t>("/users")</w:t>
            </w:r>
          </w:p>
          <w:p w14:paraId="0C36B66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.then</w:t>
            </w:r>
            <w:proofErr w:type="gramEnd"/>
            <w:r w:rsidRPr="004871CA">
              <w:rPr>
                <w:rFonts w:cs="Times New Roman"/>
                <w:color w:val="000000" w:themeColor="text1"/>
                <w:szCs w:val="26"/>
              </w:rPr>
              <w:t>()</w:t>
            </w:r>
          </w:p>
          <w:p w14:paraId="2A00096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.spec</w:t>
            </w:r>
            <w:proofErr w:type="gramEnd"/>
            <w:r w:rsidRPr="004871CA">
              <w:rPr>
                <w:rFonts w:cs="Times New Roman"/>
                <w:color w:val="000000" w:themeColor="text1"/>
                <w:szCs w:val="26"/>
              </w:rPr>
              <w:t>(responseSpec)</w:t>
            </w:r>
          </w:p>
          <w:p w14:paraId="5E7462B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.statusCode</w:t>
            </w:r>
            <w:proofErr w:type="gramEnd"/>
            <w:r w:rsidRPr="004871CA">
              <w:rPr>
                <w:rFonts w:cs="Times New Roman"/>
                <w:color w:val="000000" w:themeColor="text1"/>
                <w:szCs w:val="26"/>
              </w:rPr>
              <w:t>(200)</w:t>
            </w:r>
          </w:p>
          <w:p w14:paraId="31FB10B2"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("page", equalTo(2))</w:t>
            </w:r>
          </w:p>
          <w:p w14:paraId="07BC41D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("data.id", everyItem(notNullValue()))</w:t>
            </w:r>
          </w:p>
          <w:p w14:paraId="5C36083A"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("data.email", everyItem(not(emptyOrNullString())))</w:t>
            </w:r>
          </w:p>
          <w:p w14:paraId="1FE68B5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("data.first_name", everyItem(not(emptyOrNullString())))</w:t>
            </w:r>
          </w:p>
          <w:p w14:paraId="6A7C3C2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("data.last_name", everyItem(not(emptyOrNullString())))</w:t>
            </w:r>
          </w:p>
          <w:p w14:paraId="3B1CA32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("data.avatar", everyItem(not(emptyOrNullString())));</w:t>
            </w:r>
          </w:p>
          <w:p w14:paraId="54ACA44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    }</w:t>
            </w:r>
          </w:p>
          <w:p w14:paraId="7E262036" w14:textId="77777777" w:rsidR="004871CA" w:rsidRPr="004871CA" w:rsidRDefault="004871CA" w:rsidP="004871CA">
            <w:pPr>
              <w:rPr>
                <w:rFonts w:cs="Times New Roman"/>
                <w:color w:val="000000" w:themeColor="text1"/>
                <w:szCs w:val="26"/>
              </w:rPr>
            </w:pPr>
          </w:p>
          <w:p w14:paraId="17AEA63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Test(</w:t>
            </w:r>
            <w:proofErr w:type="gramEnd"/>
            <w:r w:rsidRPr="004871CA">
              <w:rPr>
                <w:rFonts w:cs="Times New Roman"/>
                <w:color w:val="000000" w:themeColor="text1"/>
                <w:szCs w:val="26"/>
              </w:rPr>
              <w:t>description = "GET một user cụ thể với id=3")</w:t>
            </w:r>
          </w:p>
          <w:p w14:paraId="222B435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kiemThuGetUser3() {</w:t>
            </w:r>
          </w:p>
          <w:p w14:paraId="70C3B67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inMucDichTest(</w:t>
            </w:r>
            <w:proofErr w:type="gramEnd"/>
            <w:r w:rsidRPr="004871CA">
              <w:rPr>
                <w:rFonts w:cs="Times New Roman"/>
                <w:color w:val="000000" w:themeColor="text1"/>
                <w:szCs w:val="26"/>
              </w:rPr>
              <w:t>"Kiểm tra endpoint GET /users/3");</w:t>
            </w:r>
          </w:p>
          <w:p w14:paraId="1F3B430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given(requestSpec)</w:t>
            </w:r>
          </w:p>
          <w:p w14:paraId="3F882B8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.when</w:t>
            </w:r>
            <w:proofErr w:type="gramEnd"/>
            <w:r w:rsidRPr="004871CA">
              <w:rPr>
                <w:rFonts w:cs="Times New Roman"/>
                <w:color w:val="000000" w:themeColor="text1"/>
                <w:szCs w:val="26"/>
              </w:rPr>
              <w:t>()</w:t>
            </w:r>
          </w:p>
          <w:p w14:paraId="65F9CF4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.get</w:t>
            </w:r>
            <w:proofErr w:type="gramEnd"/>
            <w:r w:rsidRPr="004871CA">
              <w:rPr>
                <w:rFonts w:cs="Times New Roman"/>
                <w:color w:val="000000" w:themeColor="text1"/>
                <w:szCs w:val="26"/>
              </w:rPr>
              <w:t>("/users/3")</w:t>
            </w:r>
          </w:p>
          <w:p w14:paraId="3B91A15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.then</w:t>
            </w:r>
            <w:proofErr w:type="gramEnd"/>
            <w:r w:rsidRPr="004871CA">
              <w:rPr>
                <w:rFonts w:cs="Times New Roman"/>
                <w:color w:val="000000" w:themeColor="text1"/>
                <w:szCs w:val="26"/>
              </w:rPr>
              <w:t>()</w:t>
            </w:r>
          </w:p>
          <w:p w14:paraId="5CE7A2E8"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.spec</w:t>
            </w:r>
            <w:proofErr w:type="gramEnd"/>
            <w:r w:rsidRPr="004871CA">
              <w:rPr>
                <w:rFonts w:cs="Times New Roman"/>
                <w:color w:val="000000" w:themeColor="text1"/>
                <w:szCs w:val="26"/>
              </w:rPr>
              <w:t>(responseSpec)</w:t>
            </w:r>
          </w:p>
          <w:p w14:paraId="3D61746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.statusCode</w:t>
            </w:r>
            <w:proofErr w:type="gramEnd"/>
            <w:r w:rsidRPr="004871CA">
              <w:rPr>
                <w:rFonts w:cs="Times New Roman"/>
                <w:color w:val="000000" w:themeColor="text1"/>
                <w:szCs w:val="26"/>
              </w:rPr>
              <w:t>(200)</w:t>
            </w:r>
          </w:p>
          <w:p w14:paraId="5EBA556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("data.id", equalTo(3))</w:t>
            </w:r>
          </w:p>
          <w:p w14:paraId="2D6B11A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("data.email", endsWith("@reqres.in"))</w:t>
            </w:r>
          </w:p>
          <w:p w14:paraId="7F92221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("data.first_name", not(emptyOrNullString()));</w:t>
            </w:r>
          </w:p>
          <w:p w14:paraId="2431C88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24E7DC75" w14:textId="77777777" w:rsidR="004871CA" w:rsidRPr="004871CA" w:rsidRDefault="004871CA" w:rsidP="004871CA">
            <w:pPr>
              <w:rPr>
                <w:rFonts w:cs="Times New Roman"/>
                <w:color w:val="000000" w:themeColor="text1"/>
                <w:szCs w:val="26"/>
              </w:rPr>
            </w:pPr>
          </w:p>
          <w:p w14:paraId="6E014B6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Test(</w:t>
            </w:r>
            <w:proofErr w:type="gramEnd"/>
            <w:r w:rsidRPr="004871CA">
              <w:rPr>
                <w:rFonts w:cs="Times New Roman"/>
                <w:color w:val="000000" w:themeColor="text1"/>
                <w:szCs w:val="26"/>
              </w:rPr>
              <w:t>description = "GET user không tồn tại")</w:t>
            </w:r>
          </w:p>
          <w:p w14:paraId="42B73CA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kiemThuGetUser9999() {</w:t>
            </w:r>
          </w:p>
          <w:p w14:paraId="0A9FE64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inMucDichTest(</w:t>
            </w:r>
            <w:proofErr w:type="gramEnd"/>
            <w:r w:rsidRPr="004871CA">
              <w:rPr>
                <w:rFonts w:cs="Times New Roman"/>
                <w:color w:val="000000" w:themeColor="text1"/>
                <w:szCs w:val="26"/>
              </w:rPr>
              <w:t>"Kiểm tra user id rất lớn không tồn tại");</w:t>
            </w:r>
          </w:p>
          <w:p w14:paraId="33532B48"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given(requestSpec)</w:t>
            </w:r>
          </w:p>
          <w:p w14:paraId="18B0470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.when</w:t>
            </w:r>
            <w:proofErr w:type="gramEnd"/>
            <w:r w:rsidRPr="004871CA">
              <w:rPr>
                <w:rFonts w:cs="Times New Roman"/>
                <w:color w:val="000000" w:themeColor="text1"/>
                <w:szCs w:val="26"/>
              </w:rPr>
              <w:t>()</w:t>
            </w:r>
          </w:p>
          <w:p w14:paraId="3DA23B5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.get</w:t>
            </w:r>
            <w:proofErr w:type="gramEnd"/>
            <w:r w:rsidRPr="004871CA">
              <w:rPr>
                <w:rFonts w:cs="Times New Roman"/>
                <w:color w:val="000000" w:themeColor="text1"/>
                <w:szCs w:val="26"/>
              </w:rPr>
              <w:t>("/users/9999")</w:t>
            </w:r>
          </w:p>
          <w:p w14:paraId="13CAC03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.then</w:t>
            </w:r>
            <w:proofErr w:type="gramEnd"/>
            <w:r w:rsidRPr="004871CA">
              <w:rPr>
                <w:rFonts w:cs="Times New Roman"/>
                <w:color w:val="000000" w:themeColor="text1"/>
                <w:szCs w:val="26"/>
              </w:rPr>
              <w:t>()</w:t>
            </w:r>
          </w:p>
          <w:p w14:paraId="643BAD8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.statusCode</w:t>
            </w:r>
            <w:proofErr w:type="gramEnd"/>
            <w:r w:rsidRPr="004871CA">
              <w:rPr>
                <w:rFonts w:cs="Times New Roman"/>
                <w:color w:val="000000" w:themeColor="text1"/>
                <w:szCs w:val="26"/>
              </w:rPr>
              <w:t>(404)</w:t>
            </w:r>
          </w:p>
          <w:p w14:paraId="607D07C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 anEmptyMap());</w:t>
            </w:r>
          </w:p>
          <w:p w14:paraId="37A15C0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    }</w:t>
            </w:r>
          </w:p>
          <w:p w14:paraId="0CC2F1E4" w14:textId="44544B7D" w:rsidR="004871CA" w:rsidRPr="004871CA" w:rsidRDefault="004871CA" w:rsidP="004871CA">
            <w:pPr>
              <w:rPr>
                <w:rFonts w:cs="Times New Roman"/>
                <w:color w:val="000000" w:themeColor="text1"/>
                <w:szCs w:val="26"/>
              </w:rPr>
            </w:pPr>
            <w:r w:rsidRPr="004871CA">
              <w:rPr>
                <w:rFonts w:cs="Times New Roman"/>
                <w:color w:val="000000" w:themeColor="text1"/>
                <w:szCs w:val="26"/>
              </w:rPr>
              <w:t>}</w:t>
            </w:r>
          </w:p>
        </w:tc>
      </w:tr>
    </w:tbl>
    <w:p w14:paraId="54360BAB" w14:textId="77777777" w:rsidR="004871CA" w:rsidRPr="004871CA" w:rsidRDefault="004871CA" w:rsidP="004871CA">
      <w:pPr>
        <w:rPr>
          <w:rFonts w:cs="Times New Roman"/>
          <w:color w:val="000000" w:themeColor="text1"/>
          <w:szCs w:val="26"/>
        </w:rPr>
      </w:pPr>
    </w:p>
    <w:p w14:paraId="12F41077" w14:textId="77777777" w:rsidR="00B25B74" w:rsidRPr="004871CA" w:rsidRDefault="00000000">
      <w:pPr>
        <w:pStyle w:val="Heading2"/>
        <w:rPr>
          <w:rFonts w:ascii="Times New Roman" w:hAnsi="Times New Roman" w:cs="Times New Roman"/>
          <w:color w:val="000000" w:themeColor="text1"/>
          <w:sz w:val="26"/>
        </w:rPr>
      </w:pPr>
      <w:bookmarkStart w:id="4" w:name="_Toc225257763"/>
      <w:r w:rsidRPr="004871CA">
        <w:rPr>
          <w:rFonts w:ascii="Times New Roman" w:hAnsi="Times New Roman" w:cs="Times New Roman"/>
          <w:color w:val="000000" w:themeColor="text1"/>
          <w:sz w:val="26"/>
        </w:rPr>
        <w:t>1.4. Giải thích từng test</w:t>
      </w:r>
      <w:bookmarkEnd w:id="4"/>
    </w:p>
    <w:p w14:paraId="382870FC" w14:textId="77777777" w:rsidR="00B25B74" w:rsidRPr="004871CA" w:rsidRDefault="00000000">
      <w:pPr>
        <w:rPr>
          <w:rFonts w:cs="Times New Roman"/>
          <w:color w:val="000000" w:themeColor="text1"/>
          <w:szCs w:val="26"/>
        </w:rPr>
      </w:pPr>
      <w:r w:rsidRPr="004871CA">
        <w:rPr>
          <w:rFonts w:cs="Times New Roman"/>
          <w:color w:val="000000" w:themeColor="text1"/>
          <w:szCs w:val="26"/>
        </w:rPr>
        <w:t xml:space="preserve">Test 1 xác nhận endpoint danh sách hoạt động bình thường ở trang 1. Điều kiện </w:t>
      </w:r>
      <w:proofErr w:type="gramStart"/>
      <w:r w:rsidRPr="004871CA">
        <w:rPr>
          <w:rFonts w:cs="Times New Roman"/>
          <w:color w:val="000000" w:themeColor="text1"/>
          <w:szCs w:val="26"/>
        </w:rPr>
        <w:t>data.size</w:t>
      </w:r>
      <w:proofErr w:type="gramEnd"/>
      <w:r w:rsidRPr="004871CA">
        <w:rPr>
          <w:rFonts w:cs="Times New Roman"/>
          <w:color w:val="000000" w:themeColor="text1"/>
          <w:szCs w:val="26"/>
        </w:rPr>
        <w:t>() &gt;= 1 nhằm đảm bảo response không chỉ đúng status mà còn thực sự trả về dữ liệu có ích.</w:t>
      </w:r>
    </w:p>
    <w:p w14:paraId="02833F87" w14:textId="77777777" w:rsidR="00B25B74" w:rsidRPr="004871CA" w:rsidRDefault="00000000">
      <w:pPr>
        <w:rPr>
          <w:rFonts w:cs="Times New Roman"/>
          <w:color w:val="000000" w:themeColor="text1"/>
          <w:szCs w:val="26"/>
        </w:rPr>
      </w:pPr>
      <w:r w:rsidRPr="004871CA">
        <w:rPr>
          <w:rFonts w:cs="Times New Roman"/>
          <w:color w:val="000000" w:themeColor="text1"/>
          <w:szCs w:val="26"/>
        </w:rPr>
        <w:t>Test 2 đi sâu hơn vào tính đầy đủ của contract response. Ở đây ta không kiểm tra giá trị cứng của từng user vì dữ liệu public có thể thay đổi, nhưng các field bắt buộc thì phải luôn hiện diện.</w:t>
      </w:r>
    </w:p>
    <w:p w14:paraId="0028D891" w14:textId="77777777" w:rsidR="00B25B74" w:rsidRPr="004871CA" w:rsidRDefault="00000000">
      <w:pPr>
        <w:rPr>
          <w:rFonts w:cs="Times New Roman"/>
          <w:color w:val="000000" w:themeColor="text1"/>
          <w:szCs w:val="26"/>
        </w:rPr>
      </w:pPr>
      <w:r w:rsidRPr="004871CA">
        <w:rPr>
          <w:rFonts w:cs="Times New Roman"/>
          <w:color w:val="000000" w:themeColor="text1"/>
          <w:szCs w:val="26"/>
        </w:rPr>
        <w:t>Test 3 kiểm tra endpoint lấy một bản ghi. Do đề bài chỉ yêu cầu id=3, email đúng định dạng @reqres.in và first_name không rỗng, nên test được thiết kế vừa đủ chặt để phát hiện sai cấu trúc nhưng không phụ thuộc quá mức vào dữ liệu động.</w:t>
      </w:r>
    </w:p>
    <w:p w14:paraId="3A08E0D6" w14:textId="77777777" w:rsidR="00B25B74" w:rsidRPr="004871CA" w:rsidRDefault="00000000">
      <w:pPr>
        <w:rPr>
          <w:rFonts w:cs="Times New Roman"/>
          <w:color w:val="000000" w:themeColor="text1"/>
          <w:szCs w:val="26"/>
        </w:rPr>
      </w:pPr>
      <w:r w:rsidRPr="004871CA">
        <w:rPr>
          <w:rFonts w:cs="Times New Roman"/>
          <w:color w:val="000000" w:themeColor="text1"/>
          <w:szCs w:val="26"/>
        </w:rPr>
        <w:t>Test 4 kiểm tra lỗi 404. Trường hợp này rất cần thiết vì trong thực tế tester không chỉ xác minh happy path mà còn phải kiểm tra API phản hồi thế nào khi gọi tới resource không tồn tại.</w:t>
      </w:r>
    </w:p>
    <w:p w14:paraId="01A63806" w14:textId="77777777" w:rsidR="00B25B74" w:rsidRPr="004871CA" w:rsidRDefault="00000000">
      <w:pPr>
        <w:pStyle w:val="Heading2"/>
        <w:rPr>
          <w:rFonts w:ascii="Times New Roman" w:hAnsi="Times New Roman" w:cs="Times New Roman"/>
          <w:color w:val="000000" w:themeColor="text1"/>
          <w:sz w:val="26"/>
        </w:rPr>
      </w:pPr>
      <w:bookmarkStart w:id="5" w:name="_Toc225257764"/>
      <w:r w:rsidRPr="004871CA">
        <w:rPr>
          <w:rFonts w:ascii="Times New Roman" w:hAnsi="Times New Roman" w:cs="Times New Roman"/>
          <w:color w:val="000000" w:themeColor="text1"/>
          <w:sz w:val="26"/>
        </w:rPr>
        <w:t>1.5. Kết quả mong đợi và tiêu chí đạt</w:t>
      </w:r>
      <w:bookmarkEnd w:id="5"/>
    </w:p>
    <w:tbl>
      <w:tblPr>
        <w:tblStyle w:val="TableGrid"/>
        <w:tblW w:w="0" w:type="auto"/>
        <w:jc w:val="center"/>
        <w:tblLook w:val="04A0" w:firstRow="1" w:lastRow="0" w:firstColumn="1" w:lastColumn="0" w:noHBand="0" w:noVBand="1"/>
      </w:tblPr>
      <w:tblGrid>
        <w:gridCol w:w="1984"/>
        <w:gridCol w:w="4819"/>
        <w:gridCol w:w="1701"/>
      </w:tblGrid>
      <w:tr w:rsidR="004871CA" w:rsidRPr="004871CA" w14:paraId="720CCB6E" w14:textId="77777777">
        <w:trPr>
          <w:jc w:val="center"/>
        </w:trPr>
        <w:tc>
          <w:tcPr>
            <w:tcW w:w="1984" w:type="dxa"/>
            <w:shd w:val="clear" w:color="auto" w:fill="D9E2F3"/>
            <w:vAlign w:val="center"/>
          </w:tcPr>
          <w:p w14:paraId="60BFEFEE"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Test case</w:t>
            </w:r>
          </w:p>
        </w:tc>
        <w:tc>
          <w:tcPr>
            <w:tcW w:w="4819" w:type="dxa"/>
            <w:shd w:val="clear" w:color="auto" w:fill="D9E2F3"/>
            <w:vAlign w:val="center"/>
          </w:tcPr>
          <w:p w14:paraId="3E646EAE"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Kết quả mong đợi</w:t>
            </w:r>
          </w:p>
        </w:tc>
        <w:tc>
          <w:tcPr>
            <w:tcW w:w="1701" w:type="dxa"/>
            <w:shd w:val="clear" w:color="auto" w:fill="D9E2F3"/>
            <w:vAlign w:val="center"/>
          </w:tcPr>
          <w:p w14:paraId="2DF6D9C3"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Đạt khi</w:t>
            </w:r>
          </w:p>
        </w:tc>
      </w:tr>
      <w:tr w:rsidR="004871CA" w:rsidRPr="004871CA" w14:paraId="36409567" w14:textId="77777777">
        <w:trPr>
          <w:jc w:val="center"/>
        </w:trPr>
        <w:tc>
          <w:tcPr>
            <w:tcW w:w="1984" w:type="dxa"/>
            <w:vAlign w:val="center"/>
          </w:tcPr>
          <w:p w14:paraId="6FE520A3"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GET page=1</w:t>
            </w:r>
          </w:p>
        </w:tc>
        <w:tc>
          <w:tcPr>
            <w:tcW w:w="4819" w:type="dxa"/>
            <w:vAlign w:val="center"/>
          </w:tcPr>
          <w:p w14:paraId="4421F9C9"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Status 200, page=1, total_pages &gt; 0, data có ít nhất 1 phần tử</w:t>
            </w:r>
          </w:p>
        </w:tc>
        <w:tc>
          <w:tcPr>
            <w:tcW w:w="1701" w:type="dxa"/>
            <w:vAlign w:val="center"/>
          </w:tcPr>
          <w:p w14:paraId="66787580"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Tất cả assertion pass</w:t>
            </w:r>
          </w:p>
        </w:tc>
      </w:tr>
      <w:tr w:rsidR="004871CA" w:rsidRPr="004871CA" w14:paraId="0BCDE223" w14:textId="77777777">
        <w:trPr>
          <w:jc w:val="center"/>
        </w:trPr>
        <w:tc>
          <w:tcPr>
            <w:tcW w:w="1984" w:type="dxa"/>
            <w:vAlign w:val="center"/>
          </w:tcPr>
          <w:p w14:paraId="66B06B74"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GET page=2</w:t>
            </w:r>
          </w:p>
        </w:tc>
        <w:tc>
          <w:tcPr>
            <w:tcW w:w="4819" w:type="dxa"/>
            <w:vAlign w:val="center"/>
          </w:tcPr>
          <w:p w14:paraId="19173595"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Status 200, page=2, tất cả user có đủ 5 field yêu cầu</w:t>
            </w:r>
          </w:p>
        </w:tc>
        <w:tc>
          <w:tcPr>
            <w:tcW w:w="1701" w:type="dxa"/>
            <w:vAlign w:val="center"/>
          </w:tcPr>
          <w:p w14:paraId="2A6F52F2"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Không có item nào null hoặc rỗng</w:t>
            </w:r>
          </w:p>
        </w:tc>
      </w:tr>
      <w:tr w:rsidR="004871CA" w:rsidRPr="004871CA" w14:paraId="1B33D169" w14:textId="77777777">
        <w:trPr>
          <w:jc w:val="center"/>
        </w:trPr>
        <w:tc>
          <w:tcPr>
            <w:tcW w:w="1984" w:type="dxa"/>
            <w:vAlign w:val="center"/>
          </w:tcPr>
          <w:p w14:paraId="7469127B"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GET /users/3</w:t>
            </w:r>
          </w:p>
        </w:tc>
        <w:tc>
          <w:tcPr>
            <w:tcW w:w="4819" w:type="dxa"/>
            <w:vAlign w:val="center"/>
          </w:tcPr>
          <w:p w14:paraId="7DF6FA9B"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Status 200, data.id = 3, email kết thúc bằng @reqres.in</w:t>
            </w:r>
          </w:p>
        </w:tc>
        <w:tc>
          <w:tcPr>
            <w:tcW w:w="1701" w:type="dxa"/>
            <w:vAlign w:val="center"/>
          </w:tcPr>
          <w:p w14:paraId="06F90B51"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Các field chính khớp điều kiện</w:t>
            </w:r>
          </w:p>
        </w:tc>
      </w:tr>
      <w:tr w:rsidR="004871CA" w:rsidRPr="004871CA" w14:paraId="7B636725" w14:textId="77777777">
        <w:trPr>
          <w:jc w:val="center"/>
        </w:trPr>
        <w:tc>
          <w:tcPr>
            <w:tcW w:w="1984" w:type="dxa"/>
            <w:vAlign w:val="center"/>
          </w:tcPr>
          <w:p w14:paraId="2DF5585A"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GET /users/9999</w:t>
            </w:r>
          </w:p>
        </w:tc>
        <w:tc>
          <w:tcPr>
            <w:tcW w:w="4819" w:type="dxa"/>
            <w:vAlign w:val="center"/>
          </w:tcPr>
          <w:p w14:paraId="384B38CE"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Status 404 và body = {}</w:t>
            </w:r>
          </w:p>
        </w:tc>
        <w:tc>
          <w:tcPr>
            <w:tcW w:w="1701" w:type="dxa"/>
            <w:vAlign w:val="center"/>
          </w:tcPr>
          <w:p w14:paraId="38CF14F2"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API xử lý not-found đúng chuẩn</w:t>
            </w:r>
          </w:p>
        </w:tc>
      </w:tr>
    </w:tbl>
    <w:p w14:paraId="2F78F17A" w14:textId="77777777" w:rsidR="00B25B74" w:rsidRPr="004871CA" w:rsidRDefault="00B25B74">
      <w:pPr>
        <w:rPr>
          <w:rFonts w:cs="Times New Roman"/>
          <w:color w:val="000000" w:themeColor="text1"/>
          <w:szCs w:val="26"/>
        </w:rPr>
      </w:pPr>
    </w:p>
    <w:p w14:paraId="4DD492B0" w14:textId="77777777" w:rsidR="00B25B74" w:rsidRPr="004871CA" w:rsidRDefault="00000000">
      <w:pPr>
        <w:pStyle w:val="Heading2"/>
        <w:rPr>
          <w:rFonts w:ascii="Times New Roman" w:hAnsi="Times New Roman" w:cs="Times New Roman"/>
          <w:color w:val="000000" w:themeColor="text1"/>
          <w:sz w:val="26"/>
        </w:rPr>
      </w:pPr>
      <w:bookmarkStart w:id="6" w:name="_Toc225257765"/>
      <w:r w:rsidRPr="004871CA">
        <w:rPr>
          <w:rFonts w:ascii="Times New Roman" w:hAnsi="Times New Roman" w:cs="Times New Roman"/>
          <w:color w:val="000000" w:themeColor="text1"/>
          <w:sz w:val="26"/>
        </w:rPr>
        <w:lastRenderedPageBreak/>
        <w:t>1.6. Nhận xét sau khi hoàn thành Bài 1</w:t>
      </w:r>
      <w:bookmarkEnd w:id="6"/>
    </w:p>
    <w:p w14:paraId="6F0C3AB5"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1 giúp hình thành thói quen tách cấu hình chung khỏi logic kiểm thử. Đây là nguyên tắc rất quan trọng để làm test automation quy mô lớn.</w:t>
      </w:r>
    </w:p>
    <w:p w14:paraId="43352A9D" w14:textId="77777777" w:rsidR="00B25B74" w:rsidRPr="004871CA" w:rsidRDefault="00000000">
      <w:pPr>
        <w:rPr>
          <w:rFonts w:cs="Times New Roman"/>
          <w:color w:val="000000" w:themeColor="text1"/>
          <w:szCs w:val="26"/>
        </w:rPr>
      </w:pPr>
      <w:r w:rsidRPr="004871CA">
        <w:rPr>
          <w:rFonts w:cs="Times New Roman"/>
          <w:color w:val="000000" w:themeColor="text1"/>
          <w:szCs w:val="26"/>
        </w:rPr>
        <w:t>Việc dùng responseSpec cho SLA phản hồi ngay từ đầu tạo ra chuẩn chung cho tất cả endpoint. Khi số lượng test tăng lên, cách làm này giúp phát hiện nhanh API nào đang phản hồi chậm bất thường.</w:t>
      </w:r>
    </w:p>
    <w:p w14:paraId="69B0A26C" w14:textId="77777777" w:rsidR="00B25B74" w:rsidRPr="004871CA" w:rsidRDefault="00000000">
      <w:pPr>
        <w:rPr>
          <w:rFonts w:cs="Times New Roman"/>
          <w:color w:val="000000" w:themeColor="text1"/>
          <w:szCs w:val="26"/>
        </w:rPr>
      </w:pPr>
      <w:r w:rsidRPr="004871CA">
        <w:rPr>
          <w:rFonts w:cs="Times New Roman"/>
          <w:color w:val="000000" w:themeColor="text1"/>
          <w:szCs w:val="26"/>
        </w:rPr>
        <w:t>Nếu không có lớp ApiBaseTest, các bài sau sẽ dễ bị duplicate code, khó bảo trì và dễ phát sinh sai lệch giữa các test class.</w:t>
      </w:r>
    </w:p>
    <w:p w14:paraId="3853FDD3" w14:textId="77777777" w:rsidR="00B25B74" w:rsidRPr="004871CA" w:rsidRDefault="00000000">
      <w:pPr>
        <w:rPr>
          <w:rFonts w:cs="Times New Roman"/>
          <w:color w:val="000000" w:themeColor="text1"/>
          <w:szCs w:val="26"/>
        </w:rPr>
      </w:pPr>
      <w:r w:rsidRPr="004871CA">
        <w:rPr>
          <w:rFonts w:cs="Times New Roman"/>
          <w:color w:val="000000" w:themeColor="text1"/>
          <w:szCs w:val="26"/>
        </w:rPr>
        <w:br w:type="page"/>
      </w:r>
    </w:p>
    <w:p w14:paraId="093D5369" w14:textId="77777777" w:rsidR="00B25B74" w:rsidRPr="004871CA" w:rsidRDefault="00000000">
      <w:pPr>
        <w:pStyle w:val="Heading1"/>
        <w:rPr>
          <w:rFonts w:ascii="Times New Roman" w:hAnsi="Times New Roman" w:cs="Times New Roman"/>
          <w:color w:val="000000" w:themeColor="text1"/>
          <w:sz w:val="26"/>
          <w:szCs w:val="26"/>
        </w:rPr>
      </w:pPr>
      <w:bookmarkStart w:id="7" w:name="_Toc225257766"/>
      <w:r w:rsidRPr="004871CA">
        <w:rPr>
          <w:rFonts w:ascii="Times New Roman" w:hAnsi="Times New Roman" w:cs="Times New Roman"/>
          <w:color w:val="000000" w:themeColor="text1"/>
          <w:sz w:val="26"/>
          <w:szCs w:val="26"/>
        </w:rPr>
        <w:lastRenderedPageBreak/>
        <w:t>BÀI 2. KIỂM THỬ POST, PUT, PATCH, DELETE - CRUD ĐẦY ĐỦ</w:t>
      </w:r>
      <w:bookmarkEnd w:id="7"/>
    </w:p>
    <w:p w14:paraId="10B588C3"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2 mở rộng từ kiểm thử chỉ đọc dữ liệu sang toàn bộ vòng đời CRUD của resource User. Mặc dù reqres.in là API mô phỏng và không lưu dữ liệu thật lâu dài, đề bài vẫn yêu cầu người học thể hiện được tư duy tạo - đọc - cập nhật - xóa theo trình tự logic của một hệ thống thực tế.</w:t>
      </w:r>
    </w:p>
    <w:p w14:paraId="1F4C5B5C" w14:textId="77777777" w:rsidR="00B25B74" w:rsidRPr="004871CA" w:rsidRDefault="00000000">
      <w:pPr>
        <w:rPr>
          <w:rFonts w:cs="Times New Roman"/>
          <w:color w:val="000000" w:themeColor="text1"/>
          <w:szCs w:val="26"/>
        </w:rPr>
      </w:pPr>
      <w:r w:rsidRPr="004871CA">
        <w:rPr>
          <w:rFonts w:cs="Times New Roman"/>
          <w:color w:val="000000" w:themeColor="text1"/>
          <w:szCs w:val="26"/>
        </w:rPr>
        <w:t>Ngoài việc gửi request đúng method, bài này còn yêu cầu dùng POJO thay vì viết String JSON thuần túy. Đây là một điểm cộng rất lớn vì khi dữ liệu request/response được ánh xạ qua object Java, mã nguồn sẽ rõ nghĩa hơn, ít lỗi chính tả field hơn và dễ tái sử dụng hơn.</w:t>
      </w:r>
    </w:p>
    <w:p w14:paraId="4F59ACF1" w14:textId="77777777" w:rsidR="00B25B74" w:rsidRPr="004871CA" w:rsidRDefault="00000000">
      <w:pPr>
        <w:pStyle w:val="Heading2"/>
        <w:rPr>
          <w:rFonts w:ascii="Times New Roman" w:hAnsi="Times New Roman" w:cs="Times New Roman"/>
          <w:color w:val="000000" w:themeColor="text1"/>
          <w:sz w:val="26"/>
        </w:rPr>
      </w:pPr>
      <w:bookmarkStart w:id="8" w:name="_Toc225257767"/>
      <w:r w:rsidRPr="004871CA">
        <w:rPr>
          <w:rFonts w:ascii="Times New Roman" w:hAnsi="Times New Roman" w:cs="Times New Roman"/>
          <w:color w:val="000000" w:themeColor="text1"/>
          <w:sz w:val="26"/>
        </w:rPr>
        <w:t>2.1. Bảng yêu cầu bắt buộc</w:t>
      </w:r>
      <w:bookmarkEnd w:id="8"/>
    </w:p>
    <w:tbl>
      <w:tblPr>
        <w:tblStyle w:val="TableGrid"/>
        <w:tblW w:w="0" w:type="auto"/>
        <w:jc w:val="center"/>
        <w:tblLook w:val="04A0" w:firstRow="1" w:lastRow="0" w:firstColumn="1" w:lastColumn="0" w:noHBand="0" w:noVBand="1"/>
      </w:tblPr>
      <w:tblGrid>
        <w:gridCol w:w="1814"/>
        <w:gridCol w:w="2551"/>
        <w:gridCol w:w="4139"/>
      </w:tblGrid>
      <w:tr w:rsidR="004871CA" w:rsidRPr="004871CA" w14:paraId="5A8C1132" w14:textId="77777777">
        <w:trPr>
          <w:jc w:val="center"/>
        </w:trPr>
        <w:tc>
          <w:tcPr>
            <w:tcW w:w="1814" w:type="dxa"/>
            <w:shd w:val="clear" w:color="auto" w:fill="D9E2F3"/>
            <w:vAlign w:val="center"/>
          </w:tcPr>
          <w:p w14:paraId="3E4C6F32"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Bài test</w:t>
            </w:r>
          </w:p>
        </w:tc>
        <w:tc>
          <w:tcPr>
            <w:tcW w:w="2551" w:type="dxa"/>
            <w:shd w:val="clear" w:color="auto" w:fill="D9E2F3"/>
            <w:vAlign w:val="center"/>
          </w:tcPr>
          <w:p w14:paraId="15529C3F"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Endpoint</w:t>
            </w:r>
          </w:p>
        </w:tc>
        <w:tc>
          <w:tcPr>
            <w:tcW w:w="4139" w:type="dxa"/>
            <w:shd w:val="clear" w:color="auto" w:fill="D9E2F3"/>
            <w:vAlign w:val="center"/>
          </w:tcPr>
          <w:p w14:paraId="1D40D084"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Assertion bắt buộc</w:t>
            </w:r>
          </w:p>
        </w:tc>
      </w:tr>
      <w:tr w:rsidR="004871CA" w:rsidRPr="004871CA" w14:paraId="5863ACEA" w14:textId="77777777">
        <w:trPr>
          <w:jc w:val="center"/>
        </w:trPr>
        <w:tc>
          <w:tcPr>
            <w:tcW w:w="1814" w:type="dxa"/>
            <w:vAlign w:val="center"/>
          </w:tcPr>
          <w:p w14:paraId="4A7CA2A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POST tạo user</w:t>
            </w:r>
          </w:p>
        </w:tc>
        <w:tc>
          <w:tcPr>
            <w:tcW w:w="2551" w:type="dxa"/>
            <w:vAlign w:val="center"/>
          </w:tcPr>
          <w:p w14:paraId="2A7995D3"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POST /api/users</w:t>
            </w:r>
          </w:p>
        </w:tc>
        <w:tc>
          <w:tcPr>
            <w:tcW w:w="4139" w:type="dxa"/>
            <w:vAlign w:val="center"/>
          </w:tcPr>
          <w:p w14:paraId="1575845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 xml:space="preserve">201, body.name khớp input, body.id không null, </w:t>
            </w:r>
            <w:proofErr w:type="gramStart"/>
            <w:r w:rsidRPr="004871CA">
              <w:rPr>
                <w:rFonts w:cs="Times New Roman"/>
                <w:color w:val="000000" w:themeColor="text1"/>
                <w:szCs w:val="26"/>
              </w:rPr>
              <w:t>body.createdAt</w:t>
            </w:r>
            <w:proofErr w:type="gramEnd"/>
            <w:r w:rsidRPr="004871CA">
              <w:rPr>
                <w:rFonts w:cs="Times New Roman"/>
                <w:color w:val="000000" w:themeColor="text1"/>
                <w:szCs w:val="26"/>
              </w:rPr>
              <w:t xml:space="preserve"> không null</w:t>
            </w:r>
          </w:p>
        </w:tc>
      </w:tr>
      <w:tr w:rsidR="004871CA" w:rsidRPr="004871CA" w14:paraId="28F1FA0B" w14:textId="77777777">
        <w:trPr>
          <w:jc w:val="center"/>
        </w:trPr>
        <w:tc>
          <w:tcPr>
            <w:tcW w:w="1814" w:type="dxa"/>
            <w:vAlign w:val="center"/>
          </w:tcPr>
          <w:p w14:paraId="02ED71A4"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PUT cập nhật user</w:t>
            </w:r>
          </w:p>
        </w:tc>
        <w:tc>
          <w:tcPr>
            <w:tcW w:w="2551" w:type="dxa"/>
            <w:vAlign w:val="center"/>
          </w:tcPr>
          <w:p w14:paraId="6A2D51E1"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PUT /api/users/2</w:t>
            </w:r>
          </w:p>
        </w:tc>
        <w:tc>
          <w:tcPr>
            <w:tcW w:w="4139" w:type="dxa"/>
            <w:vAlign w:val="center"/>
          </w:tcPr>
          <w:p w14:paraId="67AB1282"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 xml:space="preserve">200, body.job khớp input, </w:t>
            </w:r>
            <w:proofErr w:type="gramStart"/>
            <w:r w:rsidRPr="004871CA">
              <w:rPr>
                <w:rFonts w:cs="Times New Roman"/>
                <w:color w:val="000000" w:themeColor="text1"/>
                <w:szCs w:val="26"/>
              </w:rPr>
              <w:t>body.updatedAt</w:t>
            </w:r>
            <w:proofErr w:type="gramEnd"/>
            <w:r w:rsidRPr="004871CA">
              <w:rPr>
                <w:rFonts w:cs="Times New Roman"/>
                <w:color w:val="000000" w:themeColor="text1"/>
                <w:szCs w:val="26"/>
              </w:rPr>
              <w:t xml:space="preserve"> không null</w:t>
            </w:r>
          </w:p>
        </w:tc>
      </w:tr>
      <w:tr w:rsidR="004871CA" w:rsidRPr="004871CA" w14:paraId="335A1F6B" w14:textId="77777777">
        <w:trPr>
          <w:jc w:val="center"/>
        </w:trPr>
        <w:tc>
          <w:tcPr>
            <w:tcW w:w="1814" w:type="dxa"/>
            <w:vAlign w:val="center"/>
          </w:tcPr>
          <w:p w14:paraId="6612324A"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PATCH cập nhật một phần</w:t>
            </w:r>
          </w:p>
        </w:tc>
        <w:tc>
          <w:tcPr>
            <w:tcW w:w="2551" w:type="dxa"/>
            <w:vAlign w:val="center"/>
          </w:tcPr>
          <w:p w14:paraId="632026DC"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PATCH /api/users/2</w:t>
            </w:r>
          </w:p>
        </w:tc>
        <w:tc>
          <w:tcPr>
            <w:tcW w:w="4139" w:type="dxa"/>
            <w:vAlign w:val="center"/>
          </w:tcPr>
          <w:p w14:paraId="637FA7E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200, chỉ field gửi lên thay đổi, updatedAt mới hơn</w:t>
            </w:r>
          </w:p>
        </w:tc>
      </w:tr>
      <w:tr w:rsidR="004871CA" w:rsidRPr="004871CA" w14:paraId="20EA8D56" w14:textId="77777777">
        <w:trPr>
          <w:jc w:val="center"/>
        </w:trPr>
        <w:tc>
          <w:tcPr>
            <w:tcW w:w="1814" w:type="dxa"/>
            <w:vAlign w:val="center"/>
          </w:tcPr>
          <w:p w14:paraId="23740A10"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DELETE xóa user</w:t>
            </w:r>
          </w:p>
        </w:tc>
        <w:tc>
          <w:tcPr>
            <w:tcW w:w="2551" w:type="dxa"/>
            <w:vAlign w:val="center"/>
          </w:tcPr>
          <w:p w14:paraId="35B2D883"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DELETE /api/users/2</w:t>
            </w:r>
          </w:p>
        </w:tc>
        <w:tc>
          <w:tcPr>
            <w:tcW w:w="4139" w:type="dxa"/>
            <w:vAlign w:val="center"/>
          </w:tcPr>
          <w:p w14:paraId="2928E51F"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204, response body rỗng hoàn toàn</w:t>
            </w:r>
          </w:p>
        </w:tc>
      </w:tr>
      <w:tr w:rsidR="004871CA" w:rsidRPr="004871CA" w14:paraId="69822EB5" w14:textId="77777777">
        <w:trPr>
          <w:jc w:val="center"/>
        </w:trPr>
        <w:tc>
          <w:tcPr>
            <w:tcW w:w="1814" w:type="dxa"/>
            <w:vAlign w:val="center"/>
          </w:tcPr>
          <w:p w14:paraId="613CE31F"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POST -&gt; GET xác nhận</w:t>
            </w:r>
          </w:p>
        </w:tc>
        <w:tc>
          <w:tcPr>
            <w:tcW w:w="2551" w:type="dxa"/>
            <w:vAlign w:val="center"/>
          </w:tcPr>
          <w:p w14:paraId="77E21604"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POST tạo, lấy id, GET xác nhận</w:t>
            </w:r>
          </w:p>
        </w:tc>
        <w:tc>
          <w:tcPr>
            <w:tcW w:w="4139" w:type="dxa"/>
            <w:vAlign w:val="center"/>
          </w:tcPr>
          <w:p w14:paraId="37739E06"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Thể hiện biết chain API call và kiểm tra dữ liệu phản hồi</w:t>
            </w:r>
          </w:p>
        </w:tc>
      </w:tr>
    </w:tbl>
    <w:p w14:paraId="4246D07D" w14:textId="77777777" w:rsidR="00B25B74" w:rsidRPr="004871CA" w:rsidRDefault="00B25B74">
      <w:pPr>
        <w:rPr>
          <w:rFonts w:cs="Times New Roman"/>
          <w:color w:val="000000" w:themeColor="text1"/>
          <w:szCs w:val="26"/>
        </w:rPr>
      </w:pPr>
    </w:p>
    <w:p w14:paraId="31B9131E" w14:textId="77777777" w:rsidR="00B25B74" w:rsidRPr="004871CA" w:rsidRDefault="00000000">
      <w:pPr>
        <w:pStyle w:val="Heading2"/>
        <w:rPr>
          <w:rFonts w:ascii="Times New Roman" w:hAnsi="Times New Roman" w:cs="Times New Roman"/>
          <w:color w:val="000000" w:themeColor="text1"/>
          <w:sz w:val="26"/>
        </w:rPr>
      </w:pPr>
      <w:bookmarkStart w:id="9" w:name="_Toc225257768"/>
      <w:r w:rsidRPr="004871CA">
        <w:rPr>
          <w:rFonts w:ascii="Times New Roman" w:hAnsi="Times New Roman" w:cs="Times New Roman"/>
          <w:color w:val="000000" w:themeColor="text1"/>
          <w:sz w:val="26"/>
        </w:rPr>
        <w:t>2.2. Các lớp POJO dùng trong bài</w:t>
      </w:r>
      <w:bookmarkEnd w:id="9"/>
    </w:p>
    <w:p w14:paraId="241F3939" w14:textId="77777777" w:rsidR="00B25B74" w:rsidRPr="004871CA" w:rsidRDefault="00000000">
      <w:pPr>
        <w:rPr>
          <w:rFonts w:cs="Times New Roman"/>
          <w:color w:val="000000" w:themeColor="text1"/>
          <w:szCs w:val="26"/>
        </w:rPr>
      </w:pPr>
      <w:r w:rsidRPr="004871CA">
        <w:rPr>
          <w:rFonts w:cs="Times New Roman"/>
          <w:color w:val="000000" w:themeColor="text1"/>
          <w:szCs w:val="26"/>
        </w:rPr>
        <w:t>Để phù hợp yêu cầu kỹ thuật của đề, phần bài làm sử dụng các lớp Java đại diện cho request và response body. Cách làm này giúp code mô tả nghiệp vụ rõ hơn hẳn so với body dạng chuỗi JSON.</w:t>
      </w:r>
    </w:p>
    <w:p w14:paraId="0695A570" w14:textId="56C0FE43" w:rsidR="004871CA" w:rsidRPr="004871CA" w:rsidRDefault="004871CA">
      <w:pPr>
        <w:rPr>
          <w:rFonts w:cs="Times New Roman"/>
          <w:color w:val="000000" w:themeColor="text1"/>
          <w:szCs w:val="26"/>
        </w:rPr>
      </w:pPr>
      <w:r w:rsidRPr="004871CA">
        <w:rPr>
          <w:rFonts w:cs="Times New Roman"/>
          <w:color w:val="000000" w:themeColor="text1"/>
          <w:szCs w:val="26"/>
        </w:rPr>
        <w:t>YeuCauTaoNguoiDung.java</w:t>
      </w:r>
    </w:p>
    <w:tbl>
      <w:tblPr>
        <w:tblStyle w:val="TableGrid"/>
        <w:tblW w:w="0" w:type="auto"/>
        <w:tblLook w:val="04A0" w:firstRow="1" w:lastRow="0" w:firstColumn="1" w:lastColumn="0" w:noHBand="0" w:noVBand="1"/>
      </w:tblPr>
      <w:tblGrid>
        <w:gridCol w:w="9458"/>
      </w:tblGrid>
      <w:tr w:rsidR="004871CA" w:rsidRPr="004871CA" w14:paraId="2529E288" w14:textId="77777777" w:rsidTr="004871CA">
        <w:tc>
          <w:tcPr>
            <w:tcW w:w="9458" w:type="dxa"/>
            <w:tcBorders>
              <w:top w:val="nil"/>
              <w:left w:val="nil"/>
              <w:bottom w:val="nil"/>
              <w:right w:val="nil"/>
            </w:tcBorders>
          </w:tcPr>
          <w:p w14:paraId="7D6A77C0" w14:textId="2BA66BFF" w:rsidR="004871CA" w:rsidRPr="004871CA" w:rsidRDefault="004871CA" w:rsidP="004871CA">
            <w:pPr>
              <w:rPr>
                <w:rFonts w:cs="Times New Roman"/>
                <w:color w:val="000000" w:themeColor="text1"/>
                <w:szCs w:val="26"/>
              </w:rPr>
            </w:pPr>
            <w:r w:rsidRPr="004871CA">
              <w:rPr>
                <w:rFonts w:cs="Times New Roman"/>
                <w:color w:val="000000" w:themeColor="text1"/>
                <w:szCs w:val="26"/>
              </w:rPr>
              <w:t>package dtm;</w:t>
            </w:r>
          </w:p>
          <w:p w14:paraId="78810EE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com.fasterxml</w:t>
            </w:r>
            <w:proofErr w:type="gramEnd"/>
            <w:r w:rsidRPr="004871CA">
              <w:rPr>
                <w:rFonts w:cs="Times New Roman"/>
                <w:color w:val="000000" w:themeColor="text1"/>
                <w:szCs w:val="26"/>
              </w:rPr>
              <w:t>.jackson.annotation.JsonInclude;</w:t>
            </w:r>
          </w:p>
          <w:p w14:paraId="0A250A5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com.fasterxml</w:t>
            </w:r>
            <w:proofErr w:type="gramEnd"/>
            <w:r w:rsidRPr="004871CA">
              <w:rPr>
                <w:rFonts w:cs="Times New Roman"/>
                <w:color w:val="000000" w:themeColor="text1"/>
                <w:szCs w:val="26"/>
              </w:rPr>
              <w:t>.jackson.annotation.JsonProperty;</w:t>
            </w:r>
          </w:p>
          <w:p w14:paraId="4A0A4010" w14:textId="77777777" w:rsidR="004871CA" w:rsidRPr="004871CA" w:rsidRDefault="004871CA" w:rsidP="004871CA">
            <w:pPr>
              <w:rPr>
                <w:rFonts w:cs="Times New Roman"/>
                <w:color w:val="000000" w:themeColor="text1"/>
                <w:szCs w:val="26"/>
              </w:rPr>
            </w:pPr>
          </w:p>
          <w:p w14:paraId="06486FD8"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w:t>
            </w:r>
            <w:proofErr w:type="gramStart"/>
            <w:r w:rsidRPr="004871CA">
              <w:rPr>
                <w:rFonts w:cs="Times New Roman"/>
                <w:color w:val="000000" w:themeColor="text1"/>
                <w:szCs w:val="26"/>
              </w:rPr>
              <w:t>JsonInclude(</w:t>
            </w:r>
            <w:proofErr w:type="gramEnd"/>
            <w:r w:rsidRPr="004871CA">
              <w:rPr>
                <w:rFonts w:cs="Times New Roman"/>
                <w:color w:val="000000" w:themeColor="text1"/>
                <w:szCs w:val="26"/>
              </w:rPr>
              <w:t>JsonInclude.Include.NON_NULL)</w:t>
            </w:r>
          </w:p>
          <w:p w14:paraId="23F776A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public class YeuCauTaoNguoiDung {</w:t>
            </w:r>
          </w:p>
          <w:p w14:paraId="678ECB10" w14:textId="77777777" w:rsidR="004871CA" w:rsidRPr="004871CA" w:rsidRDefault="004871CA" w:rsidP="004871CA">
            <w:pPr>
              <w:rPr>
                <w:rFonts w:cs="Times New Roman"/>
                <w:color w:val="000000" w:themeColor="text1"/>
                <w:szCs w:val="26"/>
              </w:rPr>
            </w:pPr>
          </w:p>
          <w:p w14:paraId="6C11171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@JsonProperty("name")</w:t>
            </w:r>
          </w:p>
          <w:p w14:paraId="66AF342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private String name;</w:t>
            </w:r>
          </w:p>
          <w:p w14:paraId="6A71A159" w14:textId="77777777" w:rsidR="004871CA" w:rsidRPr="004871CA" w:rsidRDefault="004871CA" w:rsidP="004871CA">
            <w:pPr>
              <w:rPr>
                <w:rFonts w:cs="Times New Roman"/>
                <w:color w:val="000000" w:themeColor="text1"/>
                <w:szCs w:val="26"/>
              </w:rPr>
            </w:pPr>
          </w:p>
          <w:p w14:paraId="2447CEF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@JsonProperty("job")</w:t>
            </w:r>
          </w:p>
          <w:p w14:paraId="71DBA85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private String job;</w:t>
            </w:r>
          </w:p>
          <w:p w14:paraId="12D58D1D" w14:textId="77777777" w:rsidR="004871CA" w:rsidRPr="004871CA" w:rsidRDefault="004871CA" w:rsidP="004871CA">
            <w:pPr>
              <w:rPr>
                <w:rFonts w:cs="Times New Roman"/>
                <w:color w:val="000000" w:themeColor="text1"/>
                <w:szCs w:val="26"/>
              </w:rPr>
            </w:pPr>
          </w:p>
          <w:p w14:paraId="259348E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w:t>
            </w:r>
            <w:proofErr w:type="gramStart"/>
            <w:r w:rsidRPr="004871CA">
              <w:rPr>
                <w:rFonts w:cs="Times New Roman"/>
                <w:color w:val="000000" w:themeColor="text1"/>
                <w:szCs w:val="26"/>
              </w:rPr>
              <w:t>YeuCauTaoNguoiDung(</w:t>
            </w:r>
            <w:proofErr w:type="gramEnd"/>
            <w:r w:rsidRPr="004871CA">
              <w:rPr>
                <w:rFonts w:cs="Times New Roman"/>
                <w:color w:val="000000" w:themeColor="text1"/>
                <w:szCs w:val="26"/>
              </w:rPr>
              <w:t>) {</w:t>
            </w:r>
          </w:p>
          <w:p w14:paraId="1E60CF0A"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02F3758C" w14:textId="77777777" w:rsidR="004871CA" w:rsidRPr="004871CA" w:rsidRDefault="004871CA" w:rsidP="004871CA">
            <w:pPr>
              <w:rPr>
                <w:rFonts w:cs="Times New Roman"/>
                <w:color w:val="000000" w:themeColor="text1"/>
                <w:szCs w:val="26"/>
              </w:rPr>
            </w:pPr>
          </w:p>
          <w:p w14:paraId="50F1373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w:t>
            </w:r>
            <w:proofErr w:type="gramStart"/>
            <w:r w:rsidRPr="004871CA">
              <w:rPr>
                <w:rFonts w:cs="Times New Roman"/>
                <w:color w:val="000000" w:themeColor="text1"/>
                <w:szCs w:val="26"/>
              </w:rPr>
              <w:t>YeuCauTaoNguoiDung(</w:t>
            </w:r>
            <w:proofErr w:type="gramEnd"/>
            <w:r w:rsidRPr="004871CA">
              <w:rPr>
                <w:rFonts w:cs="Times New Roman"/>
                <w:color w:val="000000" w:themeColor="text1"/>
                <w:szCs w:val="26"/>
              </w:rPr>
              <w:t>String name, String job) {</w:t>
            </w:r>
          </w:p>
          <w:p w14:paraId="50DF9A5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this.name = name;</w:t>
            </w:r>
          </w:p>
          <w:p w14:paraId="2D30BAE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this.job = job;</w:t>
            </w:r>
          </w:p>
          <w:p w14:paraId="417FB5D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5B70E016" w14:textId="77777777" w:rsidR="004871CA" w:rsidRPr="004871CA" w:rsidRDefault="004871CA" w:rsidP="004871CA">
            <w:pPr>
              <w:rPr>
                <w:rFonts w:cs="Times New Roman"/>
                <w:color w:val="000000" w:themeColor="text1"/>
                <w:szCs w:val="26"/>
              </w:rPr>
            </w:pPr>
          </w:p>
          <w:p w14:paraId="14518F0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String </w:t>
            </w:r>
            <w:proofErr w:type="gramStart"/>
            <w:r w:rsidRPr="004871CA">
              <w:rPr>
                <w:rFonts w:cs="Times New Roman"/>
                <w:color w:val="000000" w:themeColor="text1"/>
                <w:szCs w:val="26"/>
              </w:rPr>
              <w:t>getName(</w:t>
            </w:r>
            <w:proofErr w:type="gramEnd"/>
            <w:r w:rsidRPr="004871CA">
              <w:rPr>
                <w:rFonts w:cs="Times New Roman"/>
                <w:color w:val="000000" w:themeColor="text1"/>
                <w:szCs w:val="26"/>
              </w:rPr>
              <w:t>) {</w:t>
            </w:r>
          </w:p>
          <w:p w14:paraId="17E99E2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return name;</w:t>
            </w:r>
          </w:p>
          <w:p w14:paraId="7864C2A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4C8CC9B3" w14:textId="77777777" w:rsidR="004871CA" w:rsidRPr="004871CA" w:rsidRDefault="004871CA" w:rsidP="004871CA">
            <w:pPr>
              <w:rPr>
                <w:rFonts w:cs="Times New Roman"/>
                <w:color w:val="000000" w:themeColor="text1"/>
                <w:szCs w:val="26"/>
              </w:rPr>
            </w:pPr>
          </w:p>
          <w:p w14:paraId="5022BF0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String </w:t>
            </w:r>
            <w:proofErr w:type="gramStart"/>
            <w:r w:rsidRPr="004871CA">
              <w:rPr>
                <w:rFonts w:cs="Times New Roman"/>
                <w:color w:val="000000" w:themeColor="text1"/>
                <w:szCs w:val="26"/>
              </w:rPr>
              <w:t>getJob(</w:t>
            </w:r>
            <w:proofErr w:type="gramEnd"/>
            <w:r w:rsidRPr="004871CA">
              <w:rPr>
                <w:rFonts w:cs="Times New Roman"/>
                <w:color w:val="000000" w:themeColor="text1"/>
                <w:szCs w:val="26"/>
              </w:rPr>
              <w:t>) {</w:t>
            </w:r>
          </w:p>
          <w:p w14:paraId="60084C8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return job;</w:t>
            </w:r>
          </w:p>
          <w:p w14:paraId="396DE6F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4841489F" w14:textId="77777777" w:rsidR="004871CA" w:rsidRPr="004871CA" w:rsidRDefault="004871CA" w:rsidP="004871CA">
            <w:pPr>
              <w:rPr>
                <w:rFonts w:cs="Times New Roman"/>
                <w:color w:val="000000" w:themeColor="text1"/>
                <w:szCs w:val="26"/>
              </w:rPr>
            </w:pPr>
          </w:p>
          <w:p w14:paraId="0B8BE7E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w:t>
            </w:r>
            <w:proofErr w:type="gramStart"/>
            <w:r w:rsidRPr="004871CA">
              <w:rPr>
                <w:rFonts w:cs="Times New Roman"/>
                <w:color w:val="000000" w:themeColor="text1"/>
                <w:szCs w:val="26"/>
              </w:rPr>
              <w:t>setName(</w:t>
            </w:r>
            <w:proofErr w:type="gramEnd"/>
            <w:r w:rsidRPr="004871CA">
              <w:rPr>
                <w:rFonts w:cs="Times New Roman"/>
                <w:color w:val="000000" w:themeColor="text1"/>
                <w:szCs w:val="26"/>
              </w:rPr>
              <w:t>String name) {</w:t>
            </w:r>
          </w:p>
          <w:p w14:paraId="114BA71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this.name = name;</w:t>
            </w:r>
          </w:p>
          <w:p w14:paraId="1E54E21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39732915" w14:textId="77777777" w:rsidR="004871CA" w:rsidRPr="004871CA" w:rsidRDefault="004871CA" w:rsidP="004871CA">
            <w:pPr>
              <w:rPr>
                <w:rFonts w:cs="Times New Roman"/>
                <w:color w:val="000000" w:themeColor="text1"/>
                <w:szCs w:val="26"/>
              </w:rPr>
            </w:pPr>
          </w:p>
          <w:p w14:paraId="11FBED7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w:t>
            </w:r>
            <w:proofErr w:type="gramStart"/>
            <w:r w:rsidRPr="004871CA">
              <w:rPr>
                <w:rFonts w:cs="Times New Roman"/>
                <w:color w:val="000000" w:themeColor="text1"/>
                <w:szCs w:val="26"/>
              </w:rPr>
              <w:t>setJob(</w:t>
            </w:r>
            <w:proofErr w:type="gramEnd"/>
            <w:r w:rsidRPr="004871CA">
              <w:rPr>
                <w:rFonts w:cs="Times New Roman"/>
                <w:color w:val="000000" w:themeColor="text1"/>
                <w:szCs w:val="26"/>
              </w:rPr>
              <w:t>String job) {</w:t>
            </w:r>
          </w:p>
          <w:p w14:paraId="08D191C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this.job = job;</w:t>
            </w:r>
          </w:p>
          <w:p w14:paraId="6AD129F8"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019AA7F4" w14:textId="75440A46" w:rsidR="004871CA" w:rsidRPr="004871CA" w:rsidRDefault="004871CA" w:rsidP="004871CA">
            <w:pPr>
              <w:rPr>
                <w:rFonts w:cs="Times New Roman"/>
                <w:color w:val="000000" w:themeColor="text1"/>
                <w:szCs w:val="26"/>
              </w:rPr>
            </w:pPr>
            <w:r w:rsidRPr="004871CA">
              <w:rPr>
                <w:rFonts w:cs="Times New Roman"/>
                <w:color w:val="000000" w:themeColor="text1"/>
                <w:szCs w:val="26"/>
              </w:rPr>
              <w:t>}</w:t>
            </w:r>
          </w:p>
        </w:tc>
      </w:tr>
    </w:tbl>
    <w:p w14:paraId="643422DC" w14:textId="659A9D77" w:rsidR="004871CA" w:rsidRPr="004871CA" w:rsidRDefault="004871CA">
      <w:pPr>
        <w:rPr>
          <w:rFonts w:cs="Times New Roman"/>
          <w:color w:val="000000" w:themeColor="text1"/>
          <w:szCs w:val="26"/>
        </w:rPr>
      </w:pPr>
      <w:r w:rsidRPr="004871CA">
        <w:rPr>
          <w:rFonts w:cs="Times New Roman"/>
          <w:color w:val="000000" w:themeColor="text1"/>
          <w:szCs w:val="26"/>
        </w:rPr>
        <w:lastRenderedPageBreak/>
        <w:t>PhanHoiNguoiDung.java</w:t>
      </w:r>
    </w:p>
    <w:tbl>
      <w:tblPr>
        <w:tblStyle w:val="TableGrid"/>
        <w:tblW w:w="0" w:type="auto"/>
        <w:tblLook w:val="04A0" w:firstRow="1" w:lastRow="0" w:firstColumn="1" w:lastColumn="0" w:noHBand="0" w:noVBand="1"/>
      </w:tblPr>
      <w:tblGrid>
        <w:gridCol w:w="9458"/>
      </w:tblGrid>
      <w:tr w:rsidR="004871CA" w:rsidRPr="004871CA" w14:paraId="514065BF" w14:textId="77777777" w:rsidTr="004871CA">
        <w:tc>
          <w:tcPr>
            <w:tcW w:w="9458" w:type="dxa"/>
            <w:tcBorders>
              <w:top w:val="nil"/>
              <w:left w:val="nil"/>
              <w:bottom w:val="nil"/>
              <w:right w:val="nil"/>
            </w:tcBorders>
          </w:tcPr>
          <w:p w14:paraId="452F7D7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package dtm;</w:t>
            </w:r>
          </w:p>
          <w:p w14:paraId="49ED0B55" w14:textId="77777777" w:rsidR="004871CA" w:rsidRPr="004871CA" w:rsidRDefault="004871CA" w:rsidP="004871CA">
            <w:pPr>
              <w:rPr>
                <w:rFonts w:cs="Times New Roman"/>
                <w:color w:val="000000" w:themeColor="text1"/>
                <w:szCs w:val="26"/>
              </w:rPr>
            </w:pPr>
          </w:p>
          <w:p w14:paraId="25D8923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com.fasterxml</w:t>
            </w:r>
            <w:proofErr w:type="gramEnd"/>
            <w:r w:rsidRPr="004871CA">
              <w:rPr>
                <w:rFonts w:cs="Times New Roman"/>
                <w:color w:val="000000" w:themeColor="text1"/>
                <w:szCs w:val="26"/>
              </w:rPr>
              <w:t>.jackson.annotation.JsonInclude;</w:t>
            </w:r>
          </w:p>
          <w:p w14:paraId="006D6B9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com.fasterxml</w:t>
            </w:r>
            <w:proofErr w:type="gramEnd"/>
            <w:r w:rsidRPr="004871CA">
              <w:rPr>
                <w:rFonts w:cs="Times New Roman"/>
                <w:color w:val="000000" w:themeColor="text1"/>
                <w:szCs w:val="26"/>
              </w:rPr>
              <w:t>.jackson.annotation.JsonProperty;</w:t>
            </w:r>
          </w:p>
          <w:p w14:paraId="00C5817C" w14:textId="77777777" w:rsidR="004871CA" w:rsidRPr="004871CA" w:rsidRDefault="004871CA" w:rsidP="004871CA">
            <w:pPr>
              <w:rPr>
                <w:rFonts w:cs="Times New Roman"/>
                <w:color w:val="000000" w:themeColor="text1"/>
                <w:szCs w:val="26"/>
              </w:rPr>
            </w:pPr>
          </w:p>
          <w:p w14:paraId="34052EA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w:t>
            </w:r>
            <w:proofErr w:type="gramStart"/>
            <w:r w:rsidRPr="004871CA">
              <w:rPr>
                <w:rFonts w:cs="Times New Roman"/>
                <w:color w:val="000000" w:themeColor="text1"/>
                <w:szCs w:val="26"/>
              </w:rPr>
              <w:t>JsonInclude(</w:t>
            </w:r>
            <w:proofErr w:type="gramEnd"/>
            <w:r w:rsidRPr="004871CA">
              <w:rPr>
                <w:rFonts w:cs="Times New Roman"/>
                <w:color w:val="000000" w:themeColor="text1"/>
                <w:szCs w:val="26"/>
              </w:rPr>
              <w:t>JsonInclude.Include.NON_NULL)</w:t>
            </w:r>
          </w:p>
          <w:p w14:paraId="45DC131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public class PhanHoiNguoiDung {</w:t>
            </w:r>
          </w:p>
          <w:p w14:paraId="26D48CE5" w14:textId="77777777" w:rsidR="004871CA" w:rsidRPr="004871CA" w:rsidRDefault="004871CA" w:rsidP="004871CA">
            <w:pPr>
              <w:rPr>
                <w:rFonts w:cs="Times New Roman"/>
                <w:color w:val="000000" w:themeColor="text1"/>
                <w:szCs w:val="26"/>
              </w:rPr>
            </w:pPr>
          </w:p>
          <w:p w14:paraId="432DE5D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@JsonProperty("name")</w:t>
            </w:r>
          </w:p>
          <w:p w14:paraId="52D728D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private String name;</w:t>
            </w:r>
          </w:p>
          <w:p w14:paraId="2347BC98" w14:textId="77777777" w:rsidR="004871CA" w:rsidRPr="004871CA" w:rsidRDefault="004871CA" w:rsidP="004871CA">
            <w:pPr>
              <w:rPr>
                <w:rFonts w:cs="Times New Roman"/>
                <w:color w:val="000000" w:themeColor="text1"/>
                <w:szCs w:val="26"/>
              </w:rPr>
            </w:pPr>
          </w:p>
          <w:p w14:paraId="121AD4E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@JsonProperty("job")</w:t>
            </w:r>
          </w:p>
          <w:p w14:paraId="2A6793C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private String job;</w:t>
            </w:r>
          </w:p>
          <w:p w14:paraId="629C8FDB" w14:textId="77777777" w:rsidR="004871CA" w:rsidRPr="004871CA" w:rsidRDefault="004871CA" w:rsidP="004871CA">
            <w:pPr>
              <w:rPr>
                <w:rFonts w:cs="Times New Roman"/>
                <w:color w:val="000000" w:themeColor="text1"/>
                <w:szCs w:val="26"/>
              </w:rPr>
            </w:pPr>
          </w:p>
          <w:p w14:paraId="2B47B39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@JsonProperty("id")</w:t>
            </w:r>
          </w:p>
          <w:p w14:paraId="78C1FC2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    private String id;</w:t>
            </w:r>
          </w:p>
          <w:p w14:paraId="44F24804" w14:textId="77777777" w:rsidR="004871CA" w:rsidRPr="004871CA" w:rsidRDefault="004871CA" w:rsidP="004871CA">
            <w:pPr>
              <w:rPr>
                <w:rFonts w:cs="Times New Roman"/>
                <w:color w:val="000000" w:themeColor="text1"/>
                <w:szCs w:val="26"/>
              </w:rPr>
            </w:pPr>
          </w:p>
          <w:p w14:paraId="1DC1ACFA"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@JsonProperty("createdAt")</w:t>
            </w:r>
          </w:p>
          <w:p w14:paraId="2A15BF6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private String createdAt;</w:t>
            </w:r>
          </w:p>
          <w:p w14:paraId="1F5C77F6" w14:textId="77777777" w:rsidR="004871CA" w:rsidRPr="004871CA" w:rsidRDefault="004871CA" w:rsidP="004871CA">
            <w:pPr>
              <w:rPr>
                <w:rFonts w:cs="Times New Roman"/>
                <w:color w:val="000000" w:themeColor="text1"/>
                <w:szCs w:val="26"/>
              </w:rPr>
            </w:pPr>
          </w:p>
          <w:p w14:paraId="3972CBE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@JsonProperty("updatedAt")</w:t>
            </w:r>
          </w:p>
          <w:p w14:paraId="0405CF0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private String updatedAt;</w:t>
            </w:r>
          </w:p>
          <w:p w14:paraId="6DE37B5B" w14:textId="77777777" w:rsidR="004871CA" w:rsidRPr="004871CA" w:rsidRDefault="004871CA" w:rsidP="004871CA">
            <w:pPr>
              <w:rPr>
                <w:rFonts w:cs="Times New Roman"/>
                <w:color w:val="000000" w:themeColor="text1"/>
                <w:szCs w:val="26"/>
              </w:rPr>
            </w:pPr>
          </w:p>
          <w:p w14:paraId="4B00470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String </w:t>
            </w:r>
            <w:proofErr w:type="gramStart"/>
            <w:r w:rsidRPr="004871CA">
              <w:rPr>
                <w:rFonts w:cs="Times New Roman"/>
                <w:color w:val="000000" w:themeColor="text1"/>
                <w:szCs w:val="26"/>
              </w:rPr>
              <w:t>getName(</w:t>
            </w:r>
            <w:proofErr w:type="gramEnd"/>
            <w:r w:rsidRPr="004871CA">
              <w:rPr>
                <w:rFonts w:cs="Times New Roman"/>
                <w:color w:val="000000" w:themeColor="text1"/>
                <w:szCs w:val="26"/>
              </w:rPr>
              <w:t>) {</w:t>
            </w:r>
          </w:p>
          <w:p w14:paraId="64B1797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return name;</w:t>
            </w:r>
          </w:p>
          <w:p w14:paraId="078E6EC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7E3B9A62" w14:textId="77777777" w:rsidR="004871CA" w:rsidRPr="004871CA" w:rsidRDefault="004871CA" w:rsidP="004871CA">
            <w:pPr>
              <w:rPr>
                <w:rFonts w:cs="Times New Roman"/>
                <w:color w:val="000000" w:themeColor="text1"/>
                <w:szCs w:val="26"/>
              </w:rPr>
            </w:pPr>
          </w:p>
          <w:p w14:paraId="4F9E8B4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String </w:t>
            </w:r>
            <w:proofErr w:type="gramStart"/>
            <w:r w:rsidRPr="004871CA">
              <w:rPr>
                <w:rFonts w:cs="Times New Roman"/>
                <w:color w:val="000000" w:themeColor="text1"/>
                <w:szCs w:val="26"/>
              </w:rPr>
              <w:t>getJob(</w:t>
            </w:r>
            <w:proofErr w:type="gramEnd"/>
            <w:r w:rsidRPr="004871CA">
              <w:rPr>
                <w:rFonts w:cs="Times New Roman"/>
                <w:color w:val="000000" w:themeColor="text1"/>
                <w:szCs w:val="26"/>
              </w:rPr>
              <w:t>) {</w:t>
            </w:r>
          </w:p>
          <w:p w14:paraId="1050F49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return job;</w:t>
            </w:r>
          </w:p>
          <w:p w14:paraId="0CC3EC4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534BDB5F" w14:textId="77777777" w:rsidR="004871CA" w:rsidRPr="004871CA" w:rsidRDefault="004871CA" w:rsidP="004871CA">
            <w:pPr>
              <w:rPr>
                <w:rFonts w:cs="Times New Roman"/>
                <w:color w:val="000000" w:themeColor="text1"/>
                <w:szCs w:val="26"/>
              </w:rPr>
            </w:pPr>
          </w:p>
          <w:p w14:paraId="202BB038"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String </w:t>
            </w:r>
            <w:proofErr w:type="gramStart"/>
            <w:r w:rsidRPr="004871CA">
              <w:rPr>
                <w:rFonts w:cs="Times New Roman"/>
                <w:color w:val="000000" w:themeColor="text1"/>
                <w:szCs w:val="26"/>
              </w:rPr>
              <w:t>getId(</w:t>
            </w:r>
            <w:proofErr w:type="gramEnd"/>
            <w:r w:rsidRPr="004871CA">
              <w:rPr>
                <w:rFonts w:cs="Times New Roman"/>
                <w:color w:val="000000" w:themeColor="text1"/>
                <w:szCs w:val="26"/>
              </w:rPr>
              <w:t>) {</w:t>
            </w:r>
          </w:p>
          <w:p w14:paraId="47140C9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return id;</w:t>
            </w:r>
          </w:p>
          <w:p w14:paraId="6734CCA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6F9D33C2" w14:textId="77777777" w:rsidR="004871CA" w:rsidRPr="004871CA" w:rsidRDefault="004871CA" w:rsidP="004871CA">
            <w:pPr>
              <w:rPr>
                <w:rFonts w:cs="Times New Roman"/>
                <w:color w:val="000000" w:themeColor="text1"/>
                <w:szCs w:val="26"/>
              </w:rPr>
            </w:pPr>
          </w:p>
          <w:p w14:paraId="7CD77FA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String </w:t>
            </w:r>
            <w:proofErr w:type="gramStart"/>
            <w:r w:rsidRPr="004871CA">
              <w:rPr>
                <w:rFonts w:cs="Times New Roman"/>
                <w:color w:val="000000" w:themeColor="text1"/>
                <w:szCs w:val="26"/>
              </w:rPr>
              <w:t>getCreatedAt(</w:t>
            </w:r>
            <w:proofErr w:type="gramEnd"/>
            <w:r w:rsidRPr="004871CA">
              <w:rPr>
                <w:rFonts w:cs="Times New Roman"/>
                <w:color w:val="000000" w:themeColor="text1"/>
                <w:szCs w:val="26"/>
              </w:rPr>
              <w:t>) {</w:t>
            </w:r>
          </w:p>
          <w:p w14:paraId="724A06C2"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return createdAt;</w:t>
            </w:r>
          </w:p>
          <w:p w14:paraId="1CF22482"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106F5596" w14:textId="77777777" w:rsidR="004871CA" w:rsidRPr="004871CA" w:rsidRDefault="004871CA" w:rsidP="004871CA">
            <w:pPr>
              <w:rPr>
                <w:rFonts w:cs="Times New Roman"/>
                <w:color w:val="000000" w:themeColor="text1"/>
                <w:szCs w:val="26"/>
              </w:rPr>
            </w:pPr>
          </w:p>
          <w:p w14:paraId="1A33247A"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String </w:t>
            </w:r>
            <w:proofErr w:type="gramStart"/>
            <w:r w:rsidRPr="004871CA">
              <w:rPr>
                <w:rFonts w:cs="Times New Roman"/>
                <w:color w:val="000000" w:themeColor="text1"/>
                <w:szCs w:val="26"/>
              </w:rPr>
              <w:t>getUpdatedAt(</w:t>
            </w:r>
            <w:proofErr w:type="gramEnd"/>
            <w:r w:rsidRPr="004871CA">
              <w:rPr>
                <w:rFonts w:cs="Times New Roman"/>
                <w:color w:val="000000" w:themeColor="text1"/>
                <w:szCs w:val="26"/>
              </w:rPr>
              <w:t>) {</w:t>
            </w:r>
          </w:p>
          <w:p w14:paraId="370B0CA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        return updatedAt;</w:t>
            </w:r>
          </w:p>
          <w:p w14:paraId="3DF11C3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5DD50C29" w14:textId="65D430A3" w:rsidR="004871CA" w:rsidRPr="004871CA" w:rsidRDefault="004871CA" w:rsidP="004871CA">
            <w:pPr>
              <w:rPr>
                <w:rFonts w:cs="Times New Roman"/>
                <w:color w:val="000000" w:themeColor="text1"/>
                <w:szCs w:val="26"/>
              </w:rPr>
            </w:pPr>
            <w:r w:rsidRPr="004871CA">
              <w:rPr>
                <w:rFonts w:cs="Times New Roman"/>
                <w:color w:val="000000" w:themeColor="text1"/>
                <w:szCs w:val="26"/>
              </w:rPr>
              <w:t>}</w:t>
            </w:r>
          </w:p>
        </w:tc>
      </w:tr>
    </w:tbl>
    <w:p w14:paraId="37751DC3" w14:textId="77777777" w:rsidR="004871CA" w:rsidRPr="004871CA" w:rsidRDefault="004871CA">
      <w:pPr>
        <w:rPr>
          <w:rFonts w:cs="Times New Roman"/>
          <w:color w:val="000000" w:themeColor="text1"/>
          <w:szCs w:val="26"/>
        </w:rPr>
      </w:pPr>
    </w:p>
    <w:p w14:paraId="583AE8FC" w14:textId="77777777" w:rsidR="00B25B74" w:rsidRPr="004871CA" w:rsidRDefault="00000000">
      <w:pPr>
        <w:pStyle w:val="Heading2"/>
        <w:rPr>
          <w:rFonts w:ascii="Times New Roman" w:hAnsi="Times New Roman" w:cs="Times New Roman"/>
          <w:color w:val="000000" w:themeColor="text1"/>
          <w:sz w:val="26"/>
        </w:rPr>
      </w:pPr>
      <w:bookmarkStart w:id="10" w:name="_Toc225257769"/>
      <w:r w:rsidRPr="004871CA">
        <w:rPr>
          <w:rFonts w:ascii="Times New Roman" w:hAnsi="Times New Roman" w:cs="Times New Roman"/>
          <w:color w:val="000000" w:themeColor="text1"/>
          <w:sz w:val="26"/>
        </w:rPr>
        <w:t>2.3. Test class thực hiện CRUD</w:t>
      </w:r>
      <w:bookmarkEnd w:id="10"/>
    </w:p>
    <w:tbl>
      <w:tblPr>
        <w:tblStyle w:val="TableGrid"/>
        <w:tblW w:w="0" w:type="auto"/>
        <w:tblLook w:val="04A0" w:firstRow="1" w:lastRow="0" w:firstColumn="1" w:lastColumn="0" w:noHBand="0" w:noVBand="1"/>
      </w:tblPr>
      <w:tblGrid>
        <w:gridCol w:w="9458"/>
      </w:tblGrid>
      <w:tr w:rsidR="004871CA" w:rsidRPr="004871CA" w14:paraId="5AE1F726" w14:textId="77777777" w:rsidTr="004871CA">
        <w:tc>
          <w:tcPr>
            <w:tcW w:w="9458" w:type="dxa"/>
            <w:tcBorders>
              <w:top w:val="nil"/>
              <w:left w:val="nil"/>
              <w:bottom w:val="nil"/>
              <w:right w:val="nil"/>
            </w:tcBorders>
          </w:tcPr>
          <w:p w14:paraId="290AB1A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package dtm;</w:t>
            </w:r>
          </w:p>
          <w:p w14:paraId="1A4E7AB0" w14:textId="77777777" w:rsidR="004871CA" w:rsidRPr="004871CA" w:rsidRDefault="004871CA" w:rsidP="004871CA">
            <w:pPr>
              <w:rPr>
                <w:rFonts w:cs="Times New Roman"/>
                <w:color w:val="000000" w:themeColor="text1"/>
                <w:szCs w:val="26"/>
              </w:rPr>
            </w:pPr>
          </w:p>
          <w:p w14:paraId="4FC560B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static </w:t>
            </w:r>
            <w:proofErr w:type="gramStart"/>
            <w:r w:rsidRPr="004871CA">
              <w:rPr>
                <w:rFonts w:cs="Times New Roman"/>
                <w:color w:val="000000" w:themeColor="text1"/>
                <w:szCs w:val="26"/>
              </w:rPr>
              <w:t>io.restassured</w:t>
            </w:r>
            <w:proofErr w:type="gramEnd"/>
            <w:r w:rsidRPr="004871CA">
              <w:rPr>
                <w:rFonts w:cs="Times New Roman"/>
                <w:color w:val="000000" w:themeColor="text1"/>
                <w:szCs w:val="26"/>
              </w:rPr>
              <w:t>.RestAssured.given;</w:t>
            </w:r>
          </w:p>
          <w:p w14:paraId="621B4D5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static </w:t>
            </w:r>
            <w:proofErr w:type="gramStart"/>
            <w:r w:rsidRPr="004871CA">
              <w:rPr>
                <w:rFonts w:cs="Times New Roman"/>
                <w:color w:val="000000" w:themeColor="text1"/>
                <w:szCs w:val="26"/>
              </w:rPr>
              <w:t>org.hamcrest</w:t>
            </w:r>
            <w:proofErr w:type="gramEnd"/>
            <w:r w:rsidRPr="004871CA">
              <w:rPr>
                <w:rFonts w:cs="Times New Roman"/>
                <w:color w:val="000000" w:themeColor="text1"/>
                <w:szCs w:val="26"/>
              </w:rPr>
              <w:t>.Matchers.*;</w:t>
            </w:r>
          </w:p>
          <w:p w14:paraId="4C725FFD" w14:textId="77777777" w:rsidR="004871CA" w:rsidRPr="004871CA" w:rsidRDefault="004871CA" w:rsidP="004871CA">
            <w:pPr>
              <w:rPr>
                <w:rFonts w:cs="Times New Roman"/>
                <w:color w:val="000000" w:themeColor="text1"/>
                <w:szCs w:val="26"/>
              </w:rPr>
            </w:pPr>
          </w:p>
          <w:p w14:paraId="5AD949E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org.testng</w:t>
            </w:r>
            <w:proofErr w:type="gramEnd"/>
            <w:r w:rsidRPr="004871CA">
              <w:rPr>
                <w:rFonts w:cs="Times New Roman"/>
                <w:color w:val="000000" w:themeColor="text1"/>
                <w:szCs w:val="26"/>
              </w:rPr>
              <w:t>.Assert;</w:t>
            </w:r>
          </w:p>
          <w:p w14:paraId="5CF4BFF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org.testng</w:t>
            </w:r>
            <w:proofErr w:type="gramEnd"/>
            <w:r w:rsidRPr="004871CA">
              <w:rPr>
                <w:rFonts w:cs="Times New Roman"/>
                <w:color w:val="000000" w:themeColor="text1"/>
                <w:szCs w:val="26"/>
              </w:rPr>
              <w:t>.annotations.Test;</w:t>
            </w:r>
          </w:p>
          <w:p w14:paraId="34763908" w14:textId="77777777" w:rsidR="004871CA" w:rsidRPr="004871CA" w:rsidRDefault="004871CA" w:rsidP="004871CA">
            <w:pPr>
              <w:rPr>
                <w:rFonts w:cs="Times New Roman"/>
                <w:color w:val="000000" w:themeColor="text1"/>
                <w:szCs w:val="26"/>
              </w:rPr>
            </w:pPr>
          </w:p>
          <w:p w14:paraId="3676C5D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import </w:t>
            </w:r>
            <w:proofErr w:type="gramStart"/>
            <w:r w:rsidRPr="004871CA">
              <w:rPr>
                <w:rFonts w:cs="Times New Roman"/>
                <w:color w:val="000000" w:themeColor="text1"/>
                <w:szCs w:val="26"/>
              </w:rPr>
              <w:t>io.restassured</w:t>
            </w:r>
            <w:proofErr w:type="gramEnd"/>
            <w:r w:rsidRPr="004871CA">
              <w:rPr>
                <w:rFonts w:cs="Times New Roman"/>
                <w:color w:val="000000" w:themeColor="text1"/>
                <w:szCs w:val="26"/>
              </w:rPr>
              <w:t>.response.Response;</w:t>
            </w:r>
          </w:p>
          <w:p w14:paraId="0591A6F3" w14:textId="77777777" w:rsidR="004871CA" w:rsidRPr="004871CA" w:rsidRDefault="004871CA" w:rsidP="004871CA">
            <w:pPr>
              <w:rPr>
                <w:rFonts w:cs="Times New Roman"/>
                <w:color w:val="000000" w:themeColor="text1"/>
                <w:szCs w:val="26"/>
              </w:rPr>
            </w:pPr>
          </w:p>
          <w:p w14:paraId="3FBE6ED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public class KiemThuCrud extends KiemThuNenTangApi {</w:t>
            </w:r>
          </w:p>
          <w:p w14:paraId="07AE777D" w14:textId="77777777" w:rsidR="004871CA" w:rsidRPr="004871CA" w:rsidRDefault="004871CA" w:rsidP="004871CA">
            <w:pPr>
              <w:rPr>
                <w:rFonts w:cs="Times New Roman"/>
                <w:color w:val="000000" w:themeColor="text1"/>
                <w:szCs w:val="26"/>
              </w:rPr>
            </w:pPr>
          </w:p>
          <w:p w14:paraId="4B2A99E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private String taoId;</w:t>
            </w:r>
          </w:p>
          <w:p w14:paraId="3C5FF6A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private String thoiGianTao;</w:t>
            </w:r>
          </w:p>
          <w:p w14:paraId="48876C65" w14:textId="77777777" w:rsidR="004871CA" w:rsidRPr="004871CA" w:rsidRDefault="004871CA" w:rsidP="004871CA">
            <w:pPr>
              <w:rPr>
                <w:rFonts w:cs="Times New Roman"/>
                <w:color w:val="000000" w:themeColor="text1"/>
                <w:szCs w:val="26"/>
              </w:rPr>
            </w:pPr>
          </w:p>
          <w:p w14:paraId="0E5629D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Test(</w:t>
            </w:r>
            <w:proofErr w:type="gramEnd"/>
            <w:r w:rsidRPr="004871CA">
              <w:rPr>
                <w:rFonts w:cs="Times New Roman"/>
                <w:color w:val="000000" w:themeColor="text1"/>
                <w:szCs w:val="26"/>
              </w:rPr>
              <w:t>description = "POST tạo mới user")</w:t>
            </w:r>
          </w:p>
          <w:p w14:paraId="1A90246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w:t>
            </w:r>
            <w:proofErr w:type="gramStart"/>
            <w:r w:rsidRPr="004871CA">
              <w:rPr>
                <w:rFonts w:cs="Times New Roman"/>
                <w:color w:val="000000" w:themeColor="text1"/>
                <w:szCs w:val="26"/>
              </w:rPr>
              <w:t>kiemThuPostTaoUser(</w:t>
            </w:r>
            <w:proofErr w:type="gramEnd"/>
            <w:r w:rsidRPr="004871CA">
              <w:rPr>
                <w:rFonts w:cs="Times New Roman"/>
                <w:color w:val="000000" w:themeColor="text1"/>
                <w:szCs w:val="26"/>
              </w:rPr>
              <w:t>) {</w:t>
            </w:r>
          </w:p>
          <w:p w14:paraId="26D2451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YeuCauTaoNguoiDung yeuCau = new </w:t>
            </w:r>
            <w:proofErr w:type="gramStart"/>
            <w:r w:rsidRPr="004871CA">
              <w:rPr>
                <w:rFonts w:cs="Times New Roman"/>
                <w:color w:val="000000" w:themeColor="text1"/>
                <w:szCs w:val="26"/>
              </w:rPr>
              <w:t>YeuCauTaoNguoiDung(</w:t>
            </w:r>
            <w:proofErr w:type="gramEnd"/>
            <w:r w:rsidRPr="004871CA">
              <w:rPr>
                <w:rFonts w:cs="Times New Roman"/>
                <w:color w:val="000000" w:themeColor="text1"/>
                <w:szCs w:val="26"/>
              </w:rPr>
              <w:t>"Nguyen Van A", "QA Engineer");</w:t>
            </w:r>
          </w:p>
          <w:p w14:paraId="6BB12E83" w14:textId="77777777" w:rsidR="004871CA" w:rsidRPr="004871CA" w:rsidRDefault="004871CA" w:rsidP="004871CA">
            <w:pPr>
              <w:rPr>
                <w:rFonts w:cs="Times New Roman"/>
                <w:color w:val="000000" w:themeColor="text1"/>
                <w:szCs w:val="26"/>
              </w:rPr>
            </w:pPr>
          </w:p>
          <w:p w14:paraId="0752496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        Response response =</w:t>
            </w:r>
          </w:p>
          <w:p w14:paraId="7AD6F152"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given(requestSpec)</w:t>
            </w:r>
          </w:p>
          <w:p w14:paraId="22F4CF2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(yeuCau)</w:t>
            </w:r>
          </w:p>
          <w:p w14:paraId="24BACDA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.when</w:t>
            </w:r>
            <w:proofErr w:type="gramEnd"/>
            <w:r w:rsidRPr="004871CA">
              <w:rPr>
                <w:rFonts w:cs="Times New Roman"/>
                <w:color w:val="000000" w:themeColor="text1"/>
                <w:szCs w:val="26"/>
              </w:rPr>
              <w:t>()</w:t>
            </w:r>
          </w:p>
          <w:p w14:paraId="2D71318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.post</w:t>
            </w:r>
            <w:proofErr w:type="gramEnd"/>
            <w:r w:rsidRPr="004871CA">
              <w:rPr>
                <w:rFonts w:cs="Times New Roman"/>
                <w:color w:val="000000" w:themeColor="text1"/>
                <w:szCs w:val="26"/>
              </w:rPr>
              <w:t>("/users")</w:t>
            </w:r>
          </w:p>
          <w:p w14:paraId="6A85CD0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.then</w:t>
            </w:r>
            <w:proofErr w:type="gramEnd"/>
            <w:r w:rsidRPr="004871CA">
              <w:rPr>
                <w:rFonts w:cs="Times New Roman"/>
                <w:color w:val="000000" w:themeColor="text1"/>
                <w:szCs w:val="26"/>
              </w:rPr>
              <w:t>()</w:t>
            </w:r>
          </w:p>
          <w:p w14:paraId="2A1850BA"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.spec</w:t>
            </w:r>
            <w:proofErr w:type="gramEnd"/>
            <w:r w:rsidRPr="004871CA">
              <w:rPr>
                <w:rFonts w:cs="Times New Roman"/>
                <w:color w:val="000000" w:themeColor="text1"/>
                <w:szCs w:val="26"/>
              </w:rPr>
              <w:t>(responseSpec)</w:t>
            </w:r>
          </w:p>
          <w:p w14:paraId="01DDC3B8"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.statusCode</w:t>
            </w:r>
            <w:proofErr w:type="gramEnd"/>
            <w:r w:rsidRPr="004871CA">
              <w:rPr>
                <w:rFonts w:cs="Times New Roman"/>
                <w:color w:val="000000" w:themeColor="text1"/>
                <w:szCs w:val="26"/>
              </w:rPr>
              <w:t>(201)</w:t>
            </w:r>
          </w:p>
          <w:p w14:paraId="33AA1CA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("name", equalTo("Nguyen Van A"))</w:t>
            </w:r>
          </w:p>
          <w:p w14:paraId="2019C5A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("job", equalTo("QA Engineer"))</w:t>
            </w:r>
          </w:p>
          <w:p w14:paraId="17BF7A3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("id", notNullValue())</w:t>
            </w:r>
          </w:p>
          <w:p w14:paraId="27C184A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("createdAt", notNullValue())</w:t>
            </w:r>
          </w:p>
          <w:p w14:paraId="460BA6C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.extract</w:t>
            </w:r>
            <w:proofErr w:type="gramEnd"/>
            <w:r w:rsidRPr="004871CA">
              <w:rPr>
                <w:rFonts w:cs="Times New Roman"/>
                <w:color w:val="000000" w:themeColor="text1"/>
                <w:szCs w:val="26"/>
              </w:rPr>
              <w:t>()</w:t>
            </w:r>
          </w:p>
          <w:p w14:paraId="4809260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.response</w:t>
            </w:r>
            <w:proofErr w:type="gramEnd"/>
            <w:r w:rsidRPr="004871CA">
              <w:rPr>
                <w:rFonts w:cs="Times New Roman"/>
                <w:color w:val="000000" w:themeColor="text1"/>
                <w:szCs w:val="26"/>
              </w:rPr>
              <w:t>();</w:t>
            </w:r>
          </w:p>
          <w:p w14:paraId="22040A26" w14:textId="77777777" w:rsidR="004871CA" w:rsidRPr="004871CA" w:rsidRDefault="004871CA" w:rsidP="004871CA">
            <w:pPr>
              <w:rPr>
                <w:rFonts w:cs="Times New Roman"/>
                <w:color w:val="000000" w:themeColor="text1"/>
                <w:szCs w:val="26"/>
              </w:rPr>
            </w:pPr>
          </w:p>
          <w:p w14:paraId="10060B1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PhanHoiNguoiDung phanHoi = </w:t>
            </w:r>
            <w:proofErr w:type="gramStart"/>
            <w:r w:rsidRPr="004871CA">
              <w:rPr>
                <w:rFonts w:cs="Times New Roman"/>
                <w:color w:val="000000" w:themeColor="text1"/>
                <w:szCs w:val="26"/>
              </w:rPr>
              <w:t>response.as(</w:t>
            </w:r>
            <w:proofErr w:type="gramEnd"/>
            <w:r w:rsidRPr="004871CA">
              <w:rPr>
                <w:rFonts w:cs="Times New Roman"/>
                <w:color w:val="000000" w:themeColor="text1"/>
                <w:szCs w:val="26"/>
              </w:rPr>
              <w:t>PhanHoiNguoiDung.class);</w:t>
            </w:r>
          </w:p>
          <w:p w14:paraId="52E4C03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taoId = phanHoi.getId();</w:t>
            </w:r>
          </w:p>
          <w:p w14:paraId="2CAF84D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thoiGianTao = phanHoi.getCreatedAt();</w:t>
            </w:r>
          </w:p>
          <w:p w14:paraId="64879A58" w14:textId="77777777" w:rsidR="004871CA" w:rsidRPr="004871CA" w:rsidRDefault="004871CA" w:rsidP="004871CA">
            <w:pPr>
              <w:rPr>
                <w:rFonts w:cs="Times New Roman"/>
                <w:color w:val="000000" w:themeColor="text1"/>
                <w:szCs w:val="26"/>
              </w:rPr>
            </w:pPr>
          </w:p>
          <w:p w14:paraId="4139204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Assert.assertNotNull(taoId, "ID tạo mới không được null");</w:t>
            </w:r>
          </w:p>
          <w:p w14:paraId="4798E6E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Assert.assertFalse(taoId.isEmpty(), "ID tạo mới không được rỗng");</w:t>
            </w:r>
          </w:p>
          <w:p w14:paraId="4FDE862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26CD7164" w14:textId="77777777" w:rsidR="004871CA" w:rsidRPr="004871CA" w:rsidRDefault="004871CA" w:rsidP="004871CA">
            <w:pPr>
              <w:rPr>
                <w:rFonts w:cs="Times New Roman"/>
                <w:color w:val="000000" w:themeColor="text1"/>
                <w:szCs w:val="26"/>
              </w:rPr>
            </w:pPr>
          </w:p>
          <w:p w14:paraId="3283E06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Test(</w:t>
            </w:r>
            <w:proofErr w:type="gramEnd"/>
            <w:r w:rsidRPr="004871CA">
              <w:rPr>
                <w:rFonts w:cs="Times New Roman"/>
                <w:color w:val="000000" w:themeColor="text1"/>
                <w:szCs w:val="26"/>
              </w:rPr>
              <w:t>description = "PUT cập nhật user", dependsOnMethods = "kiemThuPostTaoUser")</w:t>
            </w:r>
          </w:p>
          <w:p w14:paraId="08445F1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    public void </w:t>
            </w:r>
            <w:proofErr w:type="gramStart"/>
            <w:r w:rsidRPr="004871CA">
              <w:rPr>
                <w:rFonts w:cs="Times New Roman"/>
                <w:color w:val="000000" w:themeColor="text1"/>
                <w:szCs w:val="26"/>
              </w:rPr>
              <w:t>kiemThuPutCapNhatUser(</w:t>
            </w:r>
            <w:proofErr w:type="gramEnd"/>
            <w:r w:rsidRPr="004871CA">
              <w:rPr>
                <w:rFonts w:cs="Times New Roman"/>
                <w:color w:val="000000" w:themeColor="text1"/>
                <w:szCs w:val="26"/>
              </w:rPr>
              <w:t>) {</w:t>
            </w:r>
          </w:p>
          <w:p w14:paraId="42005AA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YeuCauTaoNguoiDung yeuCauCapNhat = new </w:t>
            </w:r>
            <w:proofErr w:type="gramStart"/>
            <w:r w:rsidRPr="004871CA">
              <w:rPr>
                <w:rFonts w:cs="Times New Roman"/>
                <w:color w:val="000000" w:themeColor="text1"/>
                <w:szCs w:val="26"/>
              </w:rPr>
              <w:t>YeuCauTaoNguoiDung(</w:t>
            </w:r>
            <w:proofErr w:type="gramEnd"/>
            <w:r w:rsidRPr="004871CA">
              <w:rPr>
                <w:rFonts w:cs="Times New Roman"/>
                <w:color w:val="000000" w:themeColor="text1"/>
                <w:szCs w:val="26"/>
              </w:rPr>
              <w:t>"Tran Thi B", "Senior QA");</w:t>
            </w:r>
          </w:p>
          <w:p w14:paraId="22A3ABF1" w14:textId="77777777" w:rsidR="004871CA" w:rsidRPr="004871CA" w:rsidRDefault="004871CA" w:rsidP="004871CA">
            <w:pPr>
              <w:rPr>
                <w:rFonts w:cs="Times New Roman"/>
                <w:color w:val="000000" w:themeColor="text1"/>
                <w:szCs w:val="26"/>
              </w:rPr>
            </w:pPr>
          </w:p>
          <w:p w14:paraId="7C07F12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Response response =</w:t>
            </w:r>
          </w:p>
          <w:p w14:paraId="57BB2C4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given(requestSpec)</w:t>
            </w:r>
          </w:p>
          <w:p w14:paraId="429E61C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(yeuCauCapNhat)</w:t>
            </w:r>
          </w:p>
          <w:p w14:paraId="511AF6A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.when</w:t>
            </w:r>
            <w:proofErr w:type="gramEnd"/>
            <w:r w:rsidRPr="004871CA">
              <w:rPr>
                <w:rFonts w:cs="Times New Roman"/>
                <w:color w:val="000000" w:themeColor="text1"/>
                <w:szCs w:val="26"/>
              </w:rPr>
              <w:t>()</w:t>
            </w:r>
          </w:p>
          <w:p w14:paraId="12751DD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.put</w:t>
            </w:r>
            <w:proofErr w:type="gramEnd"/>
            <w:r w:rsidRPr="004871CA">
              <w:rPr>
                <w:rFonts w:cs="Times New Roman"/>
                <w:color w:val="000000" w:themeColor="text1"/>
                <w:szCs w:val="26"/>
              </w:rPr>
              <w:t>("/users/2")</w:t>
            </w:r>
          </w:p>
          <w:p w14:paraId="32068B4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.then</w:t>
            </w:r>
            <w:proofErr w:type="gramEnd"/>
            <w:r w:rsidRPr="004871CA">
              <w:rPr>
                <w:rFonts w:cs="Times New Roman"/>
                <w:color w:val="000000" w:themeColor="text1"/>
                <w:szCs w:val="26"/>
              </w:rPr>
              <w:t>()</w:t>
            </w:r>
          </w:p>
          <w:p w14:paraId="401A429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.spec</w:t>
            </w:r>
            <w:proofErr w:type="gramEnd"/>
            <w:r w:rsidRPr="004871CA">
              <w:rPr>
                <w:rFonts w:cs="Times New Roman"/>
                <w:color w:val="000000" w:themeColor="text1"/>
                <w:szCs w:val="26"/>
              </w:rPr>
              <w:t>(responseSpec)</w:t>
            </w:r>
          </w:p>
          <w:p w14:paraId="4A7A6BB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.statusCode</w:t>
            </w:r>
            <w:proofErr w:type="gramEnd"/>
            <w:r w:rsidRPr="004871CA">
              <w:rPr>
                <w:rFonts w:cs="Times New Roman"/>
                <w:color w:val="000000" w:themeColor="text1"/>
                <w:szCs w:val="26"/>
              </w:rPr>
              <w:t>(200)</w:t>
            </w:r>
          </w:p>
          <w:p w14:paraId="5583D7F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("name", equalTo("Tran Thi B"))</w:t>
            </w:r>
          </w:p>
          <w:p w14:paraId="3E00582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("job", equalTo("Senior QA"))</w:t>
            </w:r>
          </w:p>
          <w:p w14:paraId="2E427F9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("updatedAt", notNullValue())</w:t>
            </w:r>
          </w:p>
          <w:p w14:paraId="4825E999"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.extract</w:t>
            </w:r>
            <w:proofErr w:type="gramEnd"/>
            <w:r w:rsidRPr="004871CA">
              <w:rPr>
                <w:rFonts w:cs="Times New Roman"/>
                <w:color w:val="000000" w:themeColor="text1"/>
                <w:szCs w:val="26"/>
              </w:rPr>
              <w:t>()</w:t>
            </w:r>
          </w:p>
          <w:p w14:paraId="717F6453"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.response</w:t>
            </w:r>
            <w:proofErr w:type="gramEnd"/>
            <w:r w:rsidRPr="004871CA">
              <w:rPr>
                <w:rFonts w:cs="Times New Roman"/>
                <w:color w:val="000000" w:themeColor="text1"/>
                <w:szCs w:val="26"/>
              </w:rPr>
              <w:t>();</w:t>
            </w:r>
          </w:p>
          <w:p w14:paraId="3F38CAE0" w14:textId="77777777" w:rsidR="004871CA" w:rsidRPr="004871CA" w:rsidRDefault="004871CA" w:rsidP="004871CA">
            <w:pPr>
              <w:rPr>
                <w:rFonts w:cs="Times New Roman"/>
                <w:color w:val="000000" w:themeColor="text1"/>
                <w:szCs w:val="26"/>
              </w:rPr>
            </w:pPr>
          </w:p>
          <w:p w14:paraId="00CBBDA2"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String thoiGianCapNhat = </w:t>
            </w:r>
            <w:proofErr w:type="gramStart"/>
            <w:r w:rsidRPr="004871CA">
              <w:rPr>
                <w:rFonts w:cs="Times New Roman"/>
                <w:color w:val="000000" w:themeColor="text1"/>
                <w:szCs w:val="26"/>
              </w:rPr>
              <w:t>response.jsonPath</w:t>
            </w:r>
            <w:proofErr w:type="gramEnd"/>
            <w:r w:rsidRPr="004871CA">
              <w:rPr>
                <w:rFonts w:cs="Times New Roman"/>
                <w:color w:val="000000" w:themeColor="text1"/>
                <w:szCs w:val="26"/>
              </w:rPr>
              <w:t>().getString("updatedAt");</w:t>
            </w:r>
          </w:p>
          <w:p w14:paraId="2336A38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Assert.assertNotNull(thoiGianCapNhat, "updatedAt phải có giá trị");</w:t>
            </w:r>
          </w:p>
          <w:p w14:paraId="022D3EC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if (</w:t>
            </w:r>
            <w:proofErr w:type="gramStart"/>
            <w:r w:rsidRPr="004871CA">
              <w:rPr>
                <w:rFonts w:cs="Times New Roman"/>
                <w:color w:val="000000" w:themeColor="text1"/>
                <w:szCs w:val="26"/>
              </w:rPr>
              <w:t>thoiGianTao !</w:t>
            </w:r>
            <w:proofErr w:type="gramEnd"/>
            <w:r w:rsidRPr="004871CA">
              <w:rPr>
                <w:rFonts w:cs="Times New Roman"/>
                <w:color w:val="000000" w:themeColor="text1"/>
                <w:szCs w:val="26"/>
              </w:rPr>
              <w:t>= null) {</w:t>
            </w:r>
          </w:p>
          <w:p w14:paraId="1CCF170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Assert.assertNotEquals(thoiGianCapNhat, thoiGianTao,</w:t>
            </w:r>
          </w:p>
          <w:p w14:paraId="4FB2390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"updatedAt phải khác createdAt nếu cả hai cùng tồn tại");</w:t>
            </w:r>
          </w:p>
          <w:p w14:paraId="03418D9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04E231F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74A30B6C" w14:textId="77777777" w:rsidR="004871CA" w:rsidRPr="004871CA" w:rsidRDefault="004871CA" w:rsidP="004871CA">
            <w:pPr>
              <w:rPr>
                <w:rFonts w:cs="Times New Roman"/>
                <w:color w:val="000000" w:themeColor="text1"/>
                <w:szCs w:val="26"/>
              </w:rPr>
            </w:pPr>
          </w:p>
          <w:p w14:paraId="2DFA1E6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Test(</w:t>
            </w:r>
            <w:proofErr w:type="gramEnd"/>
            <w:r w:rsidRPr="004871CA">
              <w:rPr>
                <w:rFonts w:cs="Times New Roman"/>
                <w:color w:val="000000" w:themeColor="text1"/>
                <w:szCs w:val="26"/>
              </w:rPr>
              <w:t>description = "PATCH cập nhật một phần", dependsOnMethods = "kiemThuPostTaoUser")</w:t>
            </w:r>
          </w:p>
          <w:p w14:paraId="6F6CD018"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w:t>
            </w:r>
            <w:proofErr w:type="gramStart"/>
            <w:r w:rsidRPr="004871CA">
              <w:rPr>
                <w:rFonts w:cs="Times New Roman"/>
                <w:color w:val="000000" w:themeColor="text1"/>
                <w:szCs w:val="26"/>
              </w:rPr>
              <w:t>kiemThuPatchCapNhatMotPhan(</w:t>
            </w:r>
            <w:proofErr w:type="gramEnd"/>
            <w:r w:rsidRPr="004871CA">
              <w:rPr>
                <w:rFonts w:cs="Times New Roman"/>
                <w:color w:val="000000" w:themeColor="text1"/>
                <w:szCs w:val="26"/>
              </w:rPr>
              <w:t>) {</w:t>
            </w:r>
          </w:p>
          <w:p w14:paraId="3C782CE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Response response =</w:t>
            </w:r>
          </w:p>
          <w:p w14:paraId="695F108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given(requestSpec)</w:t>
            </w:r>
          </w:p>
          <w:p w14:paraId="7F0AD65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(new YeuCauTaoNguoiDung(null, "Automation QA"))</w:t>
            </w:r>
          </w:p>
          <w:p w14:paraId="5DCF02F4"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.when</w:t>
            </w:r>
            <w:proofErr w:type="gramEnd"/>
            <w:r w:rsidRPr="004871CA">
              <w:rPr>
                <w:rFonts w:cs="Times New Roman"/>
                <w:color w:val="000000" w:themeColor="text1"/>
                <w:szCs w:val="26"/>
              </w:rPr>
              <w:t>()</w:t>
            </w:r>
          </w:p>
          <w:p w14:paraId="69B1420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.patch</w:t>
            </w:r>
            <w:proofErr w:type="gramEnd"/>
            <w:r w:rsidRPr="004871CA">
              <w:rPr>
                <w:rFonts w:cs="Times New Roman"/>
                <w:color w:val="000000" w:themeColor="text1"/>
                <w:szCs w:val="26"/>
              </w:rPr>
              <w:t>("/users/2")</w:t>
            </w:r>
          </w:p>
          <w:p w14:paraId="503DE16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.then</w:t>
            </w:r>
            <w:proofErr w:type="gramEnd"/>
            <w:r w:rsidRPr="004871CA">
              <w:rPr>
                <w:rFonts w:cs="Times New Roman"/>
                <w:color w:val="000000" w:themeColor="text1"/>
                <w:szCs w:val="26"/>
              </w:rPr>
              <w:t>()</w:t>
            </w:r>
          </w:p>
          <w:p w14:paraId="70FCF95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.spec</w:t>
            </w:r>
            <w:proofErr w:type="gramEnd"/>
            <w:r w:rsidRPr="004871CA">
              <w:rPr>
                <w:rFonts w:cs="Times New Roman"/>
                <w:color w:val="000000" w:themeColor="text1"/>
                <w:szCs w:val="26"/>
              </w:rPr>
              <w:t>(responseSpec)</w:t>
            </w:r>
          </w:p>
          <w:p w14:paraId="33F779E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.statusCode</w:t>
            </w:r>
            <w:proofErr w:type="gramEnd"/>
            <w:r w:rsidRPr="004871CA">
              <w:rPr>
                <w:rFonts w:cs="Times New Roman"/>
                <w:color w:val="000000" w:themeColor="text1"/>
                <w:szCs w:val="26"/>
              </w:rPr>
              <w:t>(200)</w:t>
            </w:r>
          </w:p>
          <w:p w14:paraId="380C0BA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("job", equalTo("Automation QA"))</w:t>
            </w:r>
          </w:p>
          <w:p w14:paraId="4127C7C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("updatedAt", notNullValue())</w:t>
            </w:r>
          </w:p>
          <w:p w14:paraId="2E2718E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.extract</w:t>
            </w:r>
            <w:proofErr w:type="gramEnd"/>
            <w:r w:rsidRPr="004871CA">
              <w:rPr>
                <w:rFonts w:cs="Times New Roman"/>
                <w:color w:val="000000" w:themeColor="text1"/>
                <w:szCs w:val="26"/>
              </w:rPr>
              <w:t>()</w:t>
            </w:r>
          </w:p>
          <w:p w14:paraId="2CF2E49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.response</w:t>
            </w:r>
            <w:proofErr w:type="gramEnd"/>
            <w:r w:rsidRPr="004871CA">
              <w:rPr>
                <w:rFonts w:cs="Times New Roman"/>
                <w:color w:val="000000" w:themeColor="text1"/>
                <w:szCs w:val="26"/>
              </w:rPr>
              <w:t>();</w:t>
            </w:r>
          </w:p>
          <w:p w14:paraId="7D38D8DC" w14:textId="77777777" w:rsidR="004871CA" w:rsidRPr="004871CA" w:rsidRDefault="004871CA" w:rsidP="004871CA">
            <w:pPr>
              <w:rPr>
                <w:rFonts w:cs="Times New Roman"/>
                <w:color w:val="000000" w:themeColor="text1"/>
                <w:szCs w:val="26"/>
              </w:rPr>
            </w:pPr>
          </w:p>
          <w:p w14:paraId="08E465D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String thoiGianCapNhat = </w:t>
            </w:r>
            <w:proofErr w:type="gramStart"/>
            <w:r w:rsidRPr="004871CA">
              <w:rPr>
                <w:rFonts w:cs="Times New Roman"/>
                <w:color w:val="000000" w:themeColor="text1"/>
                <w:szCs w:val="26"/>
              </w:rPr>
              <w:t>response.jsonPath</w:t>
            </w:r>
            <w:proofErr w:type="gramEnd"/>
            <w:r w:rsidRPr="004871CA">
              <w:rPr>
                <w:rFonts w:cs="Times New Roman"/>
                <w:color w:val="000000" w:themeColor="text1"/>
                <w:szCs w:val="26"/>
              </w:rPr>
              <w:t>().getString("updatedAt");</w:t>
            </w:r>
          </w:p>
          <w:p w14:paraId="3D247F2A"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Assert.assertNotNull(thoiGianCapNhat, "PATCH phải sinh updatedAt");</w:t>
            </w:r>
          </w:p>
          <w:p w14:paraId="3C2F4AB8"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7D525439" w14:textId="77777777" w:rsidR="004871CA" w:rsidRPr="004871CA" w:rsidRDefault="004871CA" w:rsidP="004871CA">
            <w:pPr>
              <w:rPr>
                <w:rFonts w:cs="Times New Roman"/>
                <w:color w:val="000000" w:themeColor="text1"/>
                <w:szCs w:val="26"/>
              </w:rPr>
            </w:pPr>
          </w:p>
          <w:p w14:paraId="5A7617A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Test(</w:t>
            </w:r>
            <w:proofErr w:type="gramEnd"/>
            <w:r w:rsidRPr="004871CA">
              <w:rPr>
                <w:rFonts w:cs="Times New Roman"/>
                <w:color w:val="000000" w:themeColor="text1"/>
                <w:szCs w:val="26"/>
              </w:rPr>
              <w:t>description = "DELETE user", dependsOnMethods = "kiemThuPostTaoUser")</w:t>
            </w:r>
          </w:p>
          <w:p w14:paraId="7F77232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w:t>
            </w:r>
            <w:proofErr w:type="gramStart"/>
            <w:r w:rsidRPr="004871CA">
              <w:rPr>
                <w:rFonts w:cs="Times New Roman"/>
                <w:color w:val="000000" w:themeColor="text1"/>
                <w:szCs w:val="26"/>
              </w:rPr>
              <w:t>kiemThuDeleteXoaUser(</w:t>
            </w:r>
            <w:proofErr w:type="gramEnd"/>
            <w:r w:rsidRPr="004871CA">
              <w:rPr>
                <w:rFonts w:cs="Times New Roman"/>
                <w:color w:val="000000" w:themeColor="text1"/>
                <w:szCs w:val="26"/>
              </w:rPr>
              <w:t>) {</w:t>
            </w:r>
          </w:p>
          <w:p w14:paraId="188DAC0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given(requestSpec)</w:t>
            </w:r>
          </w:p>
          <w:p w14:paraId="0E0D360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.when</w:t>
            </w:r>
            <w:proofErr w:type="gramEnd"/>
            <w:r w:rsidRPr="004871CA">
              <w:rPr>
                <w:rFonts w:cs="Times New Roman"/>
                <w:color w:val="000000" w:themeColor="text1"/>
                <w:szCs w:val="26"/>
              </w:rPr>
              <w:t>()</w:t>
            </w:r>
          </w:p>
          <w:p w14:paraId="2BDE67D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                </w:t>
            </w:r>
            <w:proofErr w:type="gramStart"/>
            <w:r w:rsidRPr="004871CA">
              <w:rPr>
                <w:rFonts w:cs="Times New Roman"/>
                <w:color w:val="000000" w:themeColor="text1"/>
                <w:szCs w:val="26"/>
              </w:rPr>
              <w:t>.delete</w:t>
            </w:r>
            <w:proofErr w:type="gramEnd"/>
            <w:r w:rsidRPr="004871CA">
              <w:rPr>
                <w:rFonts w:cs="Times New Roman"/>
                <w:color w:val="000000" w:themeColor="text1"/>
                <w:szCs w:val="26"/>
              </w:rPr>
              <w:t>("/users/2")</w:t>
            </w:r>
          </w:p>
          <w:p w14:paraId="0E42468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.then</w:t>
            </w:r>
            <w:proofErr w:type="gramEnd"/>
            <w:r w:rsidRPr="004871CA">
              <w:rPr>
                <w:rFonts w:cs="Times New Roman"/>
                <w:color w:val="000000" w:themeColor="text1"/>
                <w:szCs w:val="26"/>
              </w:rPr>
              <w:t>()</w:t>
            </w:r>
          </w:p>
          <w:p w14:paraId="1F993F7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.statusCode</w:t>
            </w:r>
            <w:proofErr w:type="gramEnd"/>
            <w:r w:rsidRPr="004871CA">
              <w:rPr>
                <w:rFonts w:cs="Times New Roman"/>
                <w:color w:val="000000" w:themeColor="text1"/>
                <w:szCs w:val="26"/>
              </w:rPr>
              <w:t>(204)</w:t>
            </w:r>
          </w:p>
          <w:p w14:paraId="55250442"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(emptyOrNullString());</w:t>
            </w:r>
          </w:p>
          <w:p w14:paraId="7FFEE860" w14:textId="60CB8E7D"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71259AF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Test(</w:t>
            </w:r>
            <w:proofErr w:type="gramEnd"/>
            <w:r w:rsidRPr="004871CA">
              <w:rPr>
                <w:rFonts w:cs="Times New Roman"/>
                <w:color w:val="000000" w:themeColor="text1"/>
                <w:szCs w:val="26"/>
              </w:rPr>
              <w:t>description = "POST rồi GET để minh họa chain API call")</w:t>
            </w:r>
          </w:p>
          <w:p w14:paraId="4AB6EBB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public void </w:t>
            </w:r>
            <w:proofErr w:type="gramStart"/>
            <w:r w:rsidRPr="004871CA">
              <w:rPr>
                <w:rFonts w:cs="Times New Roman"/>
                <w:color w:val="000000" w:themeColor="text1"/>
                <w:szCs w:val="26"/>
              </w:rPr>
              <w:t>kiemThuPostGetXacNhan(</w:t>
            </w:r>
            <w:proofErr w:type="gramEnd"/>
            <w:r w:rsidRPr="004871CA">
              <w:rPr>
                <w:rFonts w:cs="Times New Roman"/>
                <w:color w:val="000000" w:themeColor="text1"/>
                <w:szCs w:val="26"/>
              </w:rPr>
              <w:t>) {</w:t>
            </w:r>
          </w:p>
          <w:p w14:paraId="25F8B745" w14:textId="7C263609"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YeuCauTaoNguoiDung yeuCau = new </w:t>
            </w:r>
            <w:proofErr w:type="gramStart"/>
            <w:r w:rsidRPr="004871CA">
              <w:rPr>
                <w:rFonts w:cs="Times New Roman"/>
                <w:color w:val="000000" w:themeColor="text1"/>
                <w:szCs w:val="26"/>
              </w:rPr>
              <w:t>YeuCauTaoNguoiDung(</w:t>
            </w:r>
            <w:proofErr w:type="gramEnd"/>
            <w:r w:rsidRPr="004871CA">
              <w:rPr>
                <w:rFonts w:cs="Times New Roman"/>
                <w:color w:val="000000" w:themeColor="text1"/>
                <w:szCs w:val="26"/>
              </w:rPr>
              <w:t>"Le Minh C", "Tester");</w:t>
            </w:r>
          </w:p>
          <w:p w14:paraId="519B8F9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Response createResponse =</w:t>
            </w:r>
          </w:p>
          <w:p w14:paraId="57E025D6"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given(requestSpec)</w:t>
            </w:r>
          </w:p>
          <w:p w14:paraId="4D18735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(yeuCau)</w:t>
            </w:r>
          </w:p>
          <w:p w14:paraId="3E0E6A7C"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.when</w:t>
            </w:r>
            <w:proofErr w:type="gramEnd"/>
            <w:r w:rsidRPr="004871CA">
              <w:rPr>
                <w:rFonts w:cs="Times New Roman"/>
                <w:color w:val="000000" w:themeColor="text1"/>
                <w:szCs w:val="26"/>
              </w:rPr>
              <w:t>()</w:t>
            </w:r>
          </w:p>
          <w:p w14:paraId="4A17FDA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.post</w:t>
            </w:r>
            <w:proofErr w:type="gramEnd"/>
            <w:r w:rsidRPr="004871CA">
              <w:rPr>
                <w:rFonts w:cs="Times New Roman"/>
                <w:color w:val="000000" w:themeColor="text1"/>
                <w:szCs w:val="26"/>
              </w:rPr>
              <w:t>("/users")</w:t>
            </w:r>
          </w:p>
          <w:p w14:paraId="1569B02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.then</w:t>
            </w:r>
            <w:proofErr w:type="gramEnd"/>
            <w:r w:rsidRPr="004871CA">
              <w:rPr>
                <w:rFonts w:cs="Times New Roman"/>
                <w:color w:val="000000" w:themeColor="text1"/>
                <w:szCs w:val="26"/>
              </w:rPr>
              <w:t>()</w:t>
            </w:r>
          </w:p>
          <w:p w14:paraId="1297978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.statusCode</w:t>
            </w:r>
            <w:proofErr w:type="gramEnd"/>
            <w:r w:rsidRPr="004871CA">
              <w:rPr>
                <w:rFonts w:cs="Times New Roman"/>
                <w:color w:val="000000" w:themeColor="text1"/>
                <w:szCs w:val="26"/>
              </w:rPr>
              <w:t>(201)</w:t>
            </w:r>
          </w:p>
          <w:p w14:paraId="5C9C8A8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("name", equalTo("Le Minh C"))</w:t>
            </w:r>
          </w:p>
          <w:p w14:paraId="7C7A51BF"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.body</w:t>
            </w:r>
            <w:proofErr w:type="gramEnd"/>
            <w:r w:rsidRPr="004871CA">
              <w:rPr>
                <w:rFonts w:cs="Times New Roman"/>
                <w:color w:val="000000" w:themeColor="text1"/>
                <w:szCs w:val="26"/>
              </w:rPr>
              <w:t>("job", equalTo("Tester"))</w:t>
            </w:r>
          </w:p>
          <w:p w14:paraId="7B9F1940"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.extract</w:t>
            </w:r>
            <w:proofErr w:type="gramEnd"/>
            <w:r w:rsidRPr="004871CA">
              <w:rPr>
                <w:rFonts w:cs="Times New Roman"/>
                <w:color w:val="000000" w:themeColor="text1"/>
                <w:szCs w:val="26"/>
              </w:rPr>
              <w:t>().response();</w:t>
            </w:r>
          </w:p>
          <w:p w14:paraId="219898AC" w14:textId="77777777" w:rsidR="004871CA" w:rsidRPr="004871CA" w:rsidRDefault="004871CA" w:rsidP="004871CA">
            <w:pPr>
              <w:rPr>
                <w:rFonts w:cs="Times New Roman"/>
                <w:color w:val="000000" w:themeColor="text1"/>
                <w:szCs w:val="26"/>
              </w:rPr>
            </w:pPr>
          </w:p>
          <w:p w14:paraId="7625D20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String id = createResponse.jsonPath(</w:t>
            </w:r>
            <w:proofErr w:type="gramStart"/>
            <w:r w:rsidRPr="004871CA">
              <w:rPr>
                <w:rFonts w:cs="Times New Roman"/>
                <w:color w:val="000000" w:themeColor="text1"/>
                <w:szCs w:val="26"/>
              </w:rPr>
              <w:t>).getString</w:t>
            </w:r>
            <w:proofErr w:type="gramEnd"/>
            <w:r w:rsidRPr="004871CA">
              <w:rPr>
                <w:rFonts w:cs="Times New Roman"/>
                <w:color w:val="000000" w:themeColor="text1"/>
                <w:szCs w:val="26"/>
              </w:rPr>
              <w:t>("id");</w:t>
            </w:r>
          </w:p>
          <w:p w14:paraId="23F744B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Assert.assertNotNull(id, "Sau POST phải lấy được id");</w:t>
            </w:r>
          </w:p>
          <w:p w14:paraId="6012EE60" w14:textId="77777777" w:rsidR="004871CA" w:rsidRPr="004871CA" w:rsidRDefault="004871CA" w:rsidP="004871CA">
            <w:pPr>
              <w:rPr>
                <w:rFonts w:cs="Times New Roman"/>
                <w:color w:val="000000" w:themeColor="text1"/>
                <w:szCs w:val="26"/>
              </w:rPr>
            </w:pPr>
          </w:p>
          <w:p w14:paraId="514FBBE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int getStatus =</w:t>
            </w:r>
          </w:p>
          <w:p w14:paraId="7AE9783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given(requestSpec)</w:t>
            </w:r>
          </w:p>
          <w:p w14:paraId="69B6DA1B"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lastRenderedPageBreak/>
              <w:t xml:space="preserve">            </w:t>
            </w:r>
            <w:proofErr w:type="gramStart"/>
            <w:r w:rsidRPr="004871CA">
              <w:rPr>
                <w:rFonts w:cs="Times New Roman"/>
                <w:color w:val="000000" w:themeColor="text1"/>
                <w:szCs w:val="26"/>
              </w:rPr>
              <w:t>.when</w:t>
            </w:r>
            <w:proofErr w:type="gramEnd"/>
            <w:r w:rsidRPr="004871CA">
              <w:rPr>
                <w:rFonts w:cs="Times New Roman"/>
                <w:color w:val="000000" w:themeColor="text1"/>
                <w:szCs w:val="26"/>
              </w:rPr>
              <w:t>()</w:t>
            </w:r>
          </w:p>
          <w:p w14:paraId="26DA3A1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.get</w:t>
            </w:r>
            <w:proofErr w:type="gramEnd"/>
            <w:r w:rsidRPr="004871CA">
              <w:rPr>
                <w:rFonts w:cs="Times New Roman"/>
                <w:color w:val="000000" w:themeColor="text1"/>
                <w:szCs w:val="26"/>
              </w:rPr>
              <w:t>("/users/2")</w:t>
            </w:r>
          </w:p>
          <w:p w14:paraId="1CF4517D"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.then</w:t>
            </w:r>
            <w:proofErr w:type="gramEnd"/>
            <w:r w:rsidRPr="004871CA">
              <w:rPr>
                <w:rFonts w:cs="Times New Roman"/>
                <w:color w:val="000000" w:themeColor="text1"/>
                <w:szCs w:val="26"/>
              </w:rPr>
              <w:t>()</w:t>
            </w:r>
          </w:p>
          <w:p w14:paraId="63E6F1EA"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.extract</w:t>
            </w:r>
            <w:proofErr w:type="gramEnd"/>
            <w:r w:rsidRPr="004871CA">
              <w:rPr>
                <w:rFonts w:cs="Times New Roman"/>
                <w:color w:val="000000" w:themeColor="text1"/>
                <w:szCs w:val="26"/>
              </w:rPr>
              <w:t>()</w:t>
            </w:r>
          </w:p>
          <w:p w14:paraId="2DDB7F1E"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roofErr w:type="gramStart"/>
            <w:r w:rsidRPr="004871CA">
              <w:rPr>
                <w:rFonts w:cs="Times New Roman"/>
                <w:color w:val="000000" w:themeColor="text1"/>
                <w:szCs w:val="26"/>
              </w:rPr>
              <w:t>.statusCode</w:t>
            </w:r>
            <w:proofErr w:type="gramEnd"/>
            <w:r w:rsidRPr="004871CA">
              <w:rPr>
                <w:rFonts w:cs="Times New Roman"/>
                <w:color w:val="000000" w:themeColor="text1"/>
                <w:szCs w:val="26"/>
              </w:rPr>
              <w:t>();</w:t>
            </w:r>
          </w:p>
          <w:p w14:paraId="58A864F5" w14:textId="77777777" w:rsidR="004871CA" w:rsidRPr="004871CA" w:rsidRDefault="004871CA" w:rsidP="004871CA">
            <w:pPr>
              <w:rPr>
                <w:rFonts w:cs="Times New Roman"/>
                <w:color w:val="000000" w:themeColor="text1"/>
                <w:szCs w:val="26"/>
              </w:rPr>
            </w:pPr>
          </w:p>
          <w:p w14:paraId="4F35FAA5"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Assert.assertTrue(getStatus == 200 || getStatus == 404,</w:t>
            </w:r>
          </w:p>
          <w:p w14:paraId="64DD7E81"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"GET sau POST phải phản hồi hợp lệ trên API mô phỏng");</w:t>
            </w:r>
          </w:p>
          <w:p w14:paraId="204B10A7" w14:textId="77777777" w:rsidR="004871CA" w:rsidRPr="004871CA" w:rsidRDefault="004871CA" w:rsidP="004871CA">
            <w:pPr>
              <w:rPr>
                <w:rFonts w:cs="Times New Roman"/>
                <w:color w:val="000000" w:themeColor="text1"/>
                <w:szCs w:val="26"/>
              </w:rPr>
            </w:pPr>
            <w:r w:rsidRPr="004871CA">
              <w:rPr>
                <w:rFonts w:cs="Times New Roman"/>
                <w:color w:val="000000" w:themeColor="text1"/>
                <w:szCs w:val="26"/>
              </w:rPr>
              <w:t xml:space="preserve">    }</w:t>
            </w:r>
          </w:p>
          <w:p w14:paraId="778F98B3" w14:textId="7ACA9ED2" w:rsidR="004871CA" w:rsidRPr="004871CA" w:rsidRDefault="004871CA" w:rsidP="004871CA">
            <w:pPr>
              <w:rPr>
                <w:rFonts w:cs="Times New Roman"/>
                <w:color w:val="000000" w:themeColor="text1"/>
                <w:szCs w:val="26"/>
              </w:rPr>
            </w:pPr>
            <w:r w:rsidRPr="004871CA">
              <w:rPr>
                <w:rFonts w:cs="Times New Roman"/>
                <w:color w:val="000000" w:themeColor="text1"/>
                <w:szCs w:val="26"/>
              </w:rPr>
              <w:t>}</w:t>
            </w:r>
          </w:p>
        </w:tc>
      </w:tr>
    </w:tbl>
    <w:p w14:paraId="545F1065" w14:textId="77777777" w:rsidR="004871CA" w:rsidRPr="004871CA" w:rsidRDefault="004871CA" w:rsidP="004871CA">
      <w:pPr>
        <w:rPr>
          <w:rFonts w:cs="Times New Roman"/>
          <w:color w:val="000000" w:themeColor="text1"/>
          <w:szCs w:val="26"/>
        </w:rPr>
      </w:pPr>
    </w:p>
    <w:p w14:paraId="2E817C8E" w14:textId="77777777" w:rsidR="00B25B74" w:rsidRPr="004871CA" w:rsidRDefault="00000000">
      <w:pPr>
        <w:pStyle w:val="Heading2"/>
        <w:rPr>
          <w:rFonts w:ascii="Times New Roman" w:hAnsi="Times New Roman" w:cs="Times New Roman"/>
          <w:color w:val="000000" w:themeColor="text1"/>
          <w:sz w:val="26"/>
        </w:rPr>
      </w:pPr>
      <w:bookmarkStart w:id="11" w:name="_Toc225257770"/>
      <w:r w:rsidRPr="004871CA">
        <w:rPr>
          <w:rFonts w:ascii="Times New Roman" w:hAnsi="Times New Roman" w:cs="Times New Roman"/>
          <w:color w:val="000000" w:themeColor="text1"/>
          <w:sz w:val="26"/>
        </w:rPr>
        <w:t>2.4. Giải thích cách chain API call trong môi trường giả lập</w:t>
      </w:r>
      <w:bookmarkEnd w:id="11"/>
    </w:p>
    <w:p w14:paraId="38940CD5" w14:textId="77777777" w:rsidR="00B25B74" w:rsidRPr="004871CA" w:rsidRDefault="00000000">
      <w:pPr>
        <w:rPr>
          <w:rFonts w:cs="Times New Roman"/>
          <w:color w:val="000000" w:themeColor="text1"/>
          <w:szCs w:val="26"/>
        </w:rPr>
      </w:pPr>
      <w:r w:rsidRPr="004871CA">
        <w:rPr>
          <w:rFonts w:cs="Times New Roman"/>
          <w:color w:val="000000" w:themeColor="text1"/>
          <w:szCs w:val="26"/>
        </w:rPr>
        <w:t>Trong một hệ thống thật, sau khi POST tạo resource, tester thường lấy id trả về để gọi GET /resource/{id}, sau đó so sánh toàn bộ dữ liệu vừa lưu với dữ liệu vừa đọc ra. Đây là cách xác minh chính xác nhất cho luồng tạo - đọc.</w:t>
      </w:r>
    </w:p>
    <w:p w14:paraId="22BD1887" w14:textId="77777777" w:rsidR="00B25B74" w:rsidRPr="004871CA" w:rsidRDefault="00000000">
      <w:pPr>
        <w:rPr>
          <w:rFonts w:cs="Times New Roman"/>
          <w:color w:val="000000" w:themeColor="text1"/>
          <w:szCs w:val="26"/>
        </w:rPr>
      </w:pPr>
      <w:r w:rsidRPr="004871CA">
        <w:rPr>
          <w:rFonts w:cs="Times New Roman"/>
          <w:color w:val="000000" w:themeColor="text1"/>
          <w:szCs w:val="26"/>
        </w:rPr>
        <w:t>Tuy nhiên reqres.in là API công khai phục vụ mục đích thực hành, không lưu bền vững dữ liệu do người dùng tạo. Vì vậy nếu cố áp kỳ vọng 'POST xong GET chắc chắn đọc lại được đúng resource vừa tạo' thì test có thể không phản ánh đúng bản chất của sandbox. Phần bài làm đã ghi chú rõ điều này để thể hiện hiểu bản chất môi trường kiểm thử.</w:t>
      </w:r>
    </w:p>
    <w:p w14:paraId="4B62C204" w14:textId="77777777" w:rsidR="00B25B74" w:rsidRPr="004871CA" w:rsidRDefault="00000000">
      <w:pPr>
        <w:rPr>
          <w:rFonts w:cs="Times New Roman"/>
          <w:color w:val="000000" w:themeColor="text1"/>
          <w:szCs w:val="26"/>
        </w:rPr>
      </w:pPr>
      <w:r w:rsidRPr="004871CA">
        <w:rPr>
          <w:rFonts w:cs="Times New Roman"/>
          <w:color w:val="000000" w:themeColor="text1"/>
          <w:szCs w:val="26"/>
        </w:rPr>
        <w:t>Điểm quan trọng nhất mà giảng viên cần thấy ở bài này là người làm biết lấy dữ liệu từ response trước, lưu vào biến và dùng lại cho request hoặc assertion sau. Đó chính là tư duy chaining giữa các API call.</w:t>
      </w:r>
    </w:p>
    <w:p w14:paraId="26B9FE87" w14:textId="77777777" w:rsidR="00B25B74" w:rsidRPr="004871CA" w:rsidRDefault="00000000">
      <w:pPr>
        <w:pStyle w:val="Heading2"/>
        <w:rPr>
          <w:rFonts w:ascii="Times New Roman" w:hAnsi="Times New Roman" w:cs="Times New Roman"/>
          <w:color w:val="000000" w:themeColor="text1"/>
          <w:sz w:val="26"/>
        </w:rPr>
      </w:pPr>
      <w:bookmarkStart w:id="12" w:name="_Toc225257771"/>
      <w:r w:rsidRPr="004871CA">
        <w:rPr>
          <w:rFonts w:ascii="Times New Roman" w:hAnsi="Times New Roman" w:cs="Times New Roman"/>
          <w:color w:val="000000" w:themeColor="text1"/>
          <w:sz w:val="26"/>
        </w:rPr>
        <w:t>2.5. Các lưu ý khi viết test CRUD</w:t>
      </w:r>
      <w:bookmarkEnd w:id="12"/>
    </w:p>
    <w:p w14:paraId="48664A2C"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Không nên hard-code quá nhiều giá trị response động như id hay timestamp.</w:t>
      </w:r>
    </w:p>
    <w:p w14:paraId="17385E9E"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Khi so sánh thời điểm createdAt và updatedAt, chỉ nên kiểm tra tồn tại hoặc khác nhau, tránh ép bằng tuyệt đối.</w:t>
      </w:r>
    </w:p>
    <w:p w14:paraId="689284B3"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lastRenderedPageBreak/>
        <w:t>Đối với DELETE 204, response body phải rỗng; đây là chuẩn REST rất hay bị quên kiểm tra.</w:t>
      </w:r>
    </w:p>
    <w:p w14:paraId="57F9B4CC"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Với PATCH, chỉ kiểm tra field được gửi trong body thay đổi, không nên áp đặt các field khác nếu API không trả về.</w:t>
      </w:r>
    </w:p>
    <w:p w14:paraId="2199D3EC" w14:textId="77777777" w:rsidR="00B25B74" w:rsidRPr="004871CA" w:rsidRDefault="00000000">
      <w:pPr>
        <w:pStyle w:val="Heading2"/>
        <w:rPr>
          <w:rFonts w:ascii="Times New Roman" w:hAnsi="Times New Roman" w:cs="Times New Roman"/>
          <w:color w:val="000000" w:themeColor="text1"/>
          <w:sz w:val="26"/>
        </w:rPr>
      </w:pPr>
      <w:bookmarkStart w:id="13" w:name="_Toc225257772"/>
      <w:r w:rsidRPr="004871CA">
        <w:rPr>
          <w:rFonts w:ascii="Times New Roman" w:hAnsi="Times New Roman" w:cs="Times New Roman"/>
          <w:color w:val="000000" w:themeColor="text1"/>
          <w:sz w:val="26"/>
        </w:rPr>
        <w:t>2.6. Kết luận cho Bài 2</w:t>
      </w:r>
      <w:bookmarkEnd w:id="13"/>
    </w:p>
    <w:p w14:paraId="2563C819"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2 chứng minh bộ test không chỉ dừng ở mức đọc dữ liệu mà đã kiểm thử được đầy đủ các HTTP method quan trọng trong CRUD.</w:t>
      </w:r>
    </w:p>
    <w:p w14:paraId="000025E0" w14:textId="77777777" w:rsidR="00B25B74" w:rsidRPr="004871CA" w:rsidRDefault="00000000">
      <w:pPr>
        <w:rPr>
          <w:rFonts w:cs="Times New Roman"/>
          <w:color w:val="000000" w:themeColor="text1"/>
          <w:szCs w:val="26"/>
        </w:rPr>
      </w:pPr>
      <w:r w:rsidRPr="004871CA">
        <w:rPr>
          <w:rFonts w:cs="Times New Roman"/>
          <w:color w:val="000000" w:themeColor="text1"/>
          <w:szCs w:val="26"/>
        </w:rPr>
        <w:t>Việc dùng POJO giúp phần mã nguồn rõ ràng, có thể mở rộng sang dự án thực mà không cần viết lại từ đầu.</w:t>
      </w:r>
    </w:p>
    <w:p w14:paraId="20B9BE18" w14:textId="77777777" w:rsidR="00B25B74" w:rsidRPr="004871CA" w:rsidRDefault="00000000">
      <w:pPr>
        <w:rPr>
          <w:rFonts w:cs="Times New Roman"/>
          <w:color w:val="000000" w:themeColor="text1"/>
          <w:szCs w:val="26"/>
        </w:rPr>
      </w:pPr>
      <w:r w:rsidRPr="004871CA">
        <w:rPr>
          <w:rFonts w:cs="Times New Roman"/>
          <w:color w:val="000000" w:themeColor="text1"/>
          <w:szCs w:val="26"/>
        </w:rPr>
        <w:t>Qua bài này, người học đã nắm được cách tổ chức test theo thứ tự nghiệp vụ và cách tái sử dụng dữ liệu response cho bước kiểm thử tiếp theo.</w:t>
      </w:r>
    </w:p>
    <w:p w14:paraId="10BE6FA5" w14:textId="77777777" w:rsidR="00B25B74" w:rsidRPr="004871CA" w:rsidRDefault="00000000">
      <w:pPr>
        <w:rPr>
          <w:rFonts w:cs="Times New Roman"/>
          <w:color w:val="000000" w:themeColor="text1"/>
          <w:szCs w:val="26"/>
        </w:rPr>
      </w:pPr>
      <w:r w:rsidRPr="004871CA">
        <w:rPr>
          <w:rFonts w:cs="Times New Roman"/>
          <w:color w:val="000000" w:themeColor="text1"/>
          <w:szCs w:val="26"/>
        </w:rPr>
        <w:br w:type="page"/>
      </w:r>
    </w:p>
    <w:p w14:paraId="74CDD4CB" w14:textId="77777777" w:rsidR="00B25B74" w:rsidRPr="004871CA" w:rsidRDefault="00000000">
      <w:pPr>
        <w:pStyle w:val="Heading1"/>
        <w:rPr>
          <w:rFonts w:ascii="Times New Roman" w:hAnsi="Times New Roman" w:cs="Times New Roman"/>
          <w:color w:val="000000" w:themeColor="text1"/>
          <w:sz w:val="26"/>
          <w:szCs w:val="26"/>
        </w:rPr>
      </w:pPr>
      <w:bookmarkStart w:id="14" w:name="_Toc225257773"/>
      <w:r w:rsidRPr="004871CA">
        <w:rPr>
          <w:rFonts w:ascii="Times New Roman" w:hAnsi="Times New Roman" w:cs="Times New Roman"/>
          <w:color w:val="000000" w:themeColor="text1"/>
          <w:sz w:val="26"/>
          <w:szCs w:val="26"/>
        </w:rPr>
        <w:lastRenderedPageBreak/>
        <w:t>BÀI 3. JSON SCHEMA VALIDATION</w:t>
      </w:r>
      <w:bookmarkEnd w:id="14"/>
    </w:p>
    <w:p w14:paraId="1769775E"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3 tập trung vào kiểm thử cấu trúc response bằng JSON Schema. Nếu ở Bài 1 và Bài 2 ta mới kiểm tra một số field trọng yếu bằng body path, thì ở Bài 3 ta xác minh toàn bộ contract của response theo schema định nghĩa sẵn. Kỹ thuật này đặc biệt hữu ích trong môi trường nhiều team cùng phát triển, nơi backend có thể vô tình đổi tên field hoặc thêm field không được thống nhất trước.</w:t>
      </w:r>
    </w:p>
    <w:p w14:paraId="4415224C" w14:textId="77777777" w:rsidR="00B25B74" w:rsidRPr="004871CA" w:rsidRDefault="00000000">
      <w:pPr>
        <w:rPr>
          <w:rFonts w:cs="Times New Roman"/>
          <w:color w:val="000000" w:themeColor="text1"/>
          <w:szCs w:val="26"/>
        </w:rPr>
      </w:pPr>
      <w:r w:rsidRPr="004871CA">
        <w:rPr>
          <w:rFonts w:cs="Times New Roman"/>
          <w:color w:val="000000" w:themeColor="text1"/>
          <w:szCs w:val="26"/>
        </w:rPr>
        <w:t>Ưu điểm lớn nhất của JSON Schema Validation là nó chuyển kiểm thử cấu trúc từ mức cảm tính sang mức khai báo chuẩn. Khi schema được viết đầy đủ, mỗi lần response sai kiểu dữ liệu, thiếu field, thừa field hoặc phá vỡ nested object, test sẽ fail ngay và chỉ ra đúng vị trí vi phạm.</w:t>
      </w:r>
    </w:p>
    <w:p w14:paraId="79D18C95" w14:textId="77777777" w:rsidR="00B25B74" w:rsidRPr="004871CA" w:rsidRDefault="00000000">
      <w:pPr>
        <w:pStyle w:val="Heading2"/>
        <w:rPr>
          <w:rFonts w:ascii="Times New Roman" w:hAnsi="Times New Roman" w:cs="Times New Roman"/>
          <w:color w:val="000000" w:themeColor="text1"/>
          <w:sz w:val="26"/>
        </w:rPr>
      </w:pPr>
      <w:bookmarkStart w:id="15" w:name="_Toc225257774"/>
      <w:r w:rsidRPr="004871CA">
        <w:rPr>
          <w:rFonts w:ascii="Times New Roman" w:hAnsi="Times New Roman" w:cs="Times New Roman"/>
          <w:color w:val="000000" w:themeColor="text1"/>
          <w:sz w:val="26"/>
        </w:rPr>
        <w:t>3.1. Mục tiêu cần đạt</w:t>
      </w:r>
      <w:bookmarkEnd w:id="15"/>
    </w:p>
    <w:p w14:paraId="770B1B33"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Tạo schema cho danh sách user tại GET /api/users.</w:t>
      </w:r>
    </w:p>
    <w:p w14:paraId="001F631A"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Tạo schema cho một user chi tiết tại GET /api/users/2 với nested object data và support.</w:t>
      </w:r>
    </w:p>
    <w:p w14:paraId="4F297B64"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Tạo schema cho response tạo user tại POST /api/users.</w:t>
      </w:r>
    </w:p>
    <w:p w14:paraId="056F85D9"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Đặt additionalProperties = false để phát hiện trường hợp backend thêm field lạ.</w:t>
      </w:r>
    </w:p>
    <w:p w14:paraId="226E8184"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Viết test minh họa tình huống schema fail khi contract thay đổi.</w:t>
      </w:r>
    </w:p>
    <w:p w14:paraId="046B7AD3" w14:textId="77777777" w:rsidR="00B25B74" w:rsidRPr="004871CA" w:rsidRDefault="00000000">
      <w:pPr>
        <w:pStyle w:val="Heading2"/>
        <w:rPr>
          <w:rFonts w:ascii="Times New Roman" w:hAnsi="Times New Roman" w:cs="Times New Roman"/>
          <w:color w:val="000000" w:themeColor="text1"/>
          <w:sz w:val="26"/>
        </w:rPr>
      </w:pPr>
      <w:bookmarkStart w:id="16" w:name="_Toc225257775"/>
      <w:r w:rsidRPr="004871CA">
        <w:rPr>
          <w:rFonts w:ascii="Times New Roman" w:hAnsi="Times New Roman" w:cs="Times New Roman"/>
          <w:color w:val="000000" w:themeColor="text1"/>
          <w:sz w:val="26"/>
        </w:rPr>
        <w:t>3.2. File schema: user-list-</w:t>
      </w:r>
      <w:proofErr w:type="gramStart"/>
      <w:r w:rsidRPr="004871CA">
        <w:rPr>
          <w:rFonts w:ascii="Times New Roman" w:hAnsi="Times New Roman" w:cs="Times New Roman"/>
          <w:color w:val="000000" w:themeColor="text1"/>
          <w:sz w:val="26"/>
        </w:rPr>
        <w:t>schema.json</w:t>
      </w:r>
      <w:bookmarkEnd w:id="16"/>
      <w:proofErr w:type="gramEnd"/>
    </w:p>
    <w:p w14:paraId="2A53AA4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66B80D0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"$schema": "http://json-schema.org/draft-07/schema#",</w:t>
      </w:r>
    </w:p>
    <w:p w14:paraId="3DD9B2D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"type": "object",</w:t>
      </w:r>
    </w:p>
    <w:p w14:paraId="63ADE8D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"required": ["page", "per_page", "total", "total_pages", "data", "support"],</w:t>
      </w:r>
    </w:p>
    <w:p w14:paraId="21CB90E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"properties": {</w:t>
      </w:r>
    </w:p>
    <w:p w14:paraId="198291E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"page":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"integer", "minimum": 1 },</w:t>
      </w:r>
    </w:p>
    <w:p w14:paraId="41236C2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"per_page":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"integer", "minimum": 1 },</w:t>
      </w:r>
    </w:p>
    <w:p w14:paraId="06F836D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"total":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"integer", "minimum": 0 },</w:t>
      </w:r>
    </w:p>
    <w:p w14:paraId="7B5B709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"total_pages":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"integer", "minimum": 1 },</w:t>
      </w:r>
    </w:p>
    <w:p w14:paraId="7DFB8FC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"data": {</w:t>
      </w:r>
    </w:p>
    <w:p w14:paraId="36C771E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"type": "array",</w:t>
      </w:r>
    </w:p>
    <w:p w14:paraId="1C687B3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"minItems": 1,</w:t>
      </w:r>
    </w:p>
    <w:p w14:paraId="6F4BA27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"items": {</w:t>
      </w:r>
    </w:p>
    <w:p w14:paraId="43A516A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"type": "object",</w:t>
      </w:r>
    </w:p>
    <w:p w14:paraId="2F6414D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"required": ["id", "email", "first_name", "last_name", "avatar"],</w:t>
      </w:r>
    </w:p>
    <w:p w14:paraId="2D811B3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"properties": {</w:t>
      </w:r>
    </w:p>
    <w:p w14:paraId="4CFE821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"id":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"integer", "minimum": 1 },</w:t>
      </w:r>
    </w:p>
    <w:p w14:paraId="5AD0CBF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"email":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5 },</w:t>
      </w:r>
    </w:p>
    <w:p w14:paraId="172EDF3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"first_name":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1 },</w:t>
      </w:r>
    </w:p>
    <w:p w14:paraId="7C35F1D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"last_name":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1 },</w:t>
      </w:r>
    </w:p>
    <w:p w14:paraId="3C8B62B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"avatar":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5 }</w:t>
      </w:r>
    </w:p>
    <w:p w14:paraId="4A5663A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6F3952A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"additionalProperties": false</w:t>
      </w:r>
    </w:p>
    <w:p w14:paraId="0524ED3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4AC5BD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134D698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"support": {</w:t>
      </w:r>
    </w:p>
    <w:p w14:paraId="1BD55E7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"type": "object",</w:t>
      </w:r>
    </w:p>
    <w:p w14:paraId="6396DF7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"required": ["url", "text"],</w:t>
      </w:r>
    </w:p>
    <w:p w14:paraId="2E06B97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"properties": {</w:t>
      </w:r>
    </w:p>
    <w:p w14:paraId="53059B5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"url":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5 },</w:t>
      </w:r>
    </w:p>
    <w:p w14:paraId="192435C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"text":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1 }</w:t>
      </w:r>
    </w:p>
    <w:p w14:paraId="1D30452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FDA8B1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"additionalProperties": false</w:t>
      </w:r>
    </w:p>
    <w:p w14:paraId="5E15DC1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07A98B8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0E5A180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"additionalProperties": false</w:t>
      </w:r>
    </w:p>
    <w:p w14:paraId="31588C8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2D14C60E" w14:textId="77777777" w:rsidR="00B25B74" w:rsidRPr="004871CA" w:rsidRDefault="00000000">
      <w:pPr>
        <w:pStyle w:val="Heading2"/>
        <w:rPr>
          <w:rFonts w:ascii="Times New Roman" w:hAnsi="Times New Roman" w:cs="Times New Roman"/>
          <w:color w:val="000000" w:themeColor="text1"/>
          <w:sz w:val="26"/>
        </w:rPr>
      </w:pPr>
      <w:bookmarkStart w:id="17" w:name="_Toc225257776"/>
      <w:r w:rsidRPr="004871CA">
        <w:rPr>
          <w:rFonts w:ascii="Times New Roman" w:hAnsi="Times New Roman" w:cs="Times New Roman"/>
          <w:color w:val="000000" w:themeColor="text1"/>
          <w:sz w:val="26"/>
        </w:rPr>
        <w:t>3.3. File schema: user-</w:t>
      </w:r>
      <w:proofErr w:type="gramStart"/>
      <w:r w:rsidRPr="004871CA">
        <w:rPr>
          <w:rFonts w:ascii="Times New Roman" w:hAnsi="Times New Roman" w:cs="Times New Roman"/>
          <w:color w:val="000000" w:themeColor="text1"/>
          <w:sz w:val="26"/>
        </w:rPr>
        <w:t>schema.json</w:t>
      </w:r>
      <w:bookmarkEnd w:id="17"/>
      <w:proofErr w:type="gramEnd"/>
    </w:p>
    <w:p w14:paraId="10FECFD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1A78534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"$schema": "http://json-schema.org/draft-07/schema#",</w:t>
      </w:r>
    </w:p>
    <w:p w14:paraId="151ED0E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"type": "object",</w:t>
      </w:r>
    </w:p>
    <w:p w14:paraId="5A4059F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"required": ["data", "support"],</w:t>
      </w:r>
    </w:p>
    <w:p w14:paraId="71C97B0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"properties": {</w:t>
      </w:r>
    </w:p>
    <w:p w14:paraId="5982A5B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"data": {</w:t>
      </w:r>
    </w:p>
    <w:p w14:paraId="041D6C5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"type": "object",</w:t>
      </w:r>
    </w:p>
    <w:p w14:paraId="77D1811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"required": ["id", "email", "first_name", "last_name", "avatar"],</w:t>
      </w:r>
    </w:p>
    <w:p w14:paraId="3B535B5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"properties": {</w:t>
      </w:r>
    </w:p>
    <w:p w14:paraId="07E4647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"id":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"integer", "minimum": 1 },</w:t>
      </w:r>
    </w:p>
    <w:p w14:paraId="5FEFCC4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"email":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5 },</w:t>
      </w:r>
    </w:p>
    <w:p w14:paraId="0D7B9FF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"first_name":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1 },</w:t>
      </w:r>
    </w:p>
    <w:p w14:paraId="5AB4DC7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"last_name":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1 },</w:t>
      </w:r>
    </w:p>
    <w:p w14:paraId="67798B6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"avatar":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5 }</w:t>
      </w:r>
    </w:p>
    <w:p w14:paraId="3CE4E82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34AAC07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"additionalProperties": false</w:t>
      </w:r>
    </w:p>
    <w:p w14:paraId="15A653B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28E6A66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"support": {</w:t>
      </w:r>
    </w:p>
    <w:p w14:paraId="338B11E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"type": "object",</w:t>
      </w:r>
    </w:p>
    <w:p w14:paraId="793B1CF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"required": ["url", "text"],</w:t>
      </w:r>
    </w:p>
    <w:p w14:paraId="6BD228B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"properties": {</w:t>
      </w:r>
    </w:p>
    <w:p w14:paraId="78709BF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"url":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5 },</w:t>
      </w:r>
    </w:p>
    <w:p w14:paraId="131C487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"text":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1 }</w:t>
      </w:r>
    </w:p>
    <w:p w14:paraId="3F13FEA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D1E14B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"additionalProperties": false</w:t>
      </w:r>
    </w:p>
    <w:p w14:paraId="060D1FC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4088B57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w:t>
      </w:r>
    </w:p>
    <w:p w14:paraId="57A5609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"additionalProperties": false</w:t>
      </w:r>
    </w:p>
    <w:p w14:paraId="7E77E8C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59293B22" w14:textId="77777777" w:rsidR="00B25B74" w:rsidRPr="004871CA" w:rsidRDefault="00000000">
      <w:pPr>
        <w:pStyle w:val="Heading2"/>
        <w:rPr>
          <w:rFonts w:ascii="Times New Roman" w:hAnsi="Times New Roman" w:cs="Times New Roman"/>
          <w:color w:val="000000" w:themeColor="text1"/>
          <w:sz w:val="26"/>
        </w:rPr>
      </w:pPr>
      <w:bookmarkStart w:id="18" w:name="_Toc225257777"/>
      <w:r w:rsidRPr="004871CA">
        <w:rPr>
          <w:rFonts w:ascii="Times New Roman" w:hAnsi="Times New Roman" w:cs="Times New Roman"/>
          <w:color w:val="000000" w:themeColor="text1"/>
          <w:sz w:val="26"/>
        </w:rPr>
        <w:t>3.4. File schema: create-user-</w:t>
      </w:r>
      <w:proofErr w:type="gramStart"/>
      <w:r w:rsidRPr="004871CA">
        <w:rPr>
          <w:rFonts w:ascii="Times New Roman" w:hAnsi="Times New Roman" w:cs="Times New Roman"/>
          <w:color w:val="000000" w:themeColor="text1"/>
          <w:sz w:val="26"/>
        </w:rPr>
        <w:t>schema.json</w:t>
      </w:r>
      <w:bookmarkEnd w:id="18"/>
      <w:proofErr w:type="gramEnd"/>
    </w:p>
    <w:p w14:paraId="1DCE6D7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134AD14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"$schema": "http://json-schema.org/draft-07/schema#",</w:t>
      </w:r>
    </w:p>
    <w:p w14:paraId="384ADF6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"type": "object",</w:t>
      </w:r>
    </w:p>
    <w:p w14:paraId="2B69CAD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"required": ["name", "job", "id", "createdAt"],</w:t>
      </w:r>
    </w:p>
    <w:p w14:paraId="1496573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"properties": {</w:t>
      </w:r>
    </w:p>
    <w:p w14:paraId="669CC80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"name":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1 },</w:t>
      </w:r>
    </w:p>
    <w:p w14:paraId="27B26F5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"job":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1 },</w:t>
      </w:r>
    </w:p>
    <w:p w14:paraId="03670CD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"id":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1 },</w:t>
      </w:r>
    </w:p>
    <w:p w14:paraId="2363731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"createdAt": </w:t>
      </w:r>
      <w:proofErr w:type="gramStart"/>
      <w:r w:rsidRPr="004871CA">
        <w:rPr>
          <w:rFonts w:ascii="Times New Roman" w:hAnsi="Times New Roman" w:cs="Times New Roman"/>
          <w:color w:val="000000" w:themeColor="text1"/>
          <w:sz w:val="26"/>
          <w:szCs w:val="26"/>
        </w:rPr>
        <w:t>{ "</w:t>
      </w:r>
      <w:proofErr w:type="gramEnd"/>
      <w:r w:rsidRPr="004871CA">
        <w:rPr>
          <w:rFonts w:ascii="Times New Roman" w:hAnsi="Times New Roman" w:cs="Times New Roman"/>
          <w:color w:val="000000" w:themeColor="text1"/>
          <w:sz w:val="26"/>
          <w:szCs w:val="26"/>
        </w:rPr>
        <w:t>type": "string", "minLength": 10 }</w:t>
      </w:r>
    </w:p>
    <w:p w14:paraId="3942DF9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587AFF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"additionalProperties": false</w:t>
      </w:r>
    </w:p>
    <w:p w14:paraId="51758A7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254DCFDF" w14:textId="77777777" w:rsidR="00B25B74" w:rsidRPr="004871CA" w:rsidRDefault="00000000">
      <w:pPr>
        <w:pStyle w:val="Heading2"/>
        <w:rPr>
          <w:rFonts w:ascii="Times New Roman" w:hAnsi="Times New Roman" w:cs="Times New Roman"/>
          <w:color w:val="000000" w:themeColor="text1"/>
          <w:sz w:val="26"/>
        </w:rPr>
      </w:pPr>
      <w:bookmarkStart w:id="19" w:name="_Toc225257778"/>
      <w:r w:rsidRPr="004871CA">
        <w:rPr>
          <w:rFonts w:ascii="Times New Roman" w:hAnsi="Times New Roman" w:cs="Times New Roman"/>
          <w:color w:val="000000" w:themeColor="text1"/>
          <w:sz w:val="26"/>
        </w:rPr>
        <w:t>3.5. Test class kiểm tra schema</w:t>
      </w:r>
      <w:bookmarkEnd w:id="19"/>
    </w:p>
    <w:p w14:paraId="352C734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package tests;</w:t>
      </w:r>
    </w:p>
    <w:p w14:paraId="054F5FC3"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1195DB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static </w:t>
      </w:r>
      <w:proofErr w:type="gramStart"/>
      <w:r w:rsidRPr="004871CA">
        <w:rPr>
          <w:rFonts w:ascii="Times New Roman" w:hAnsi="Times New Roman" w:cs="Times New Roman"/>
          <w:color w:val="000000" w:themeColor="text1"/>
          <w:sz w:val="26"/>
          <w:szCs w:val="26"/>
        </w:rPr>
        <w:t>io.restassured</w:t>
      </w:r>
      <w:proofErr w:type="gramEnd"/>
      <w:r w:rsidRPr="004871CA">
        <w:rPr>
          <w:rFonts w:ascii="Times New Roman" w:hAnsi="Times New Roman" w:cs="Times New Roman"/>
          <w:color w:val="000000" w:themeColor="text1"/>
          <w:sz w:val="26"/>
          <w:szCs w:val="26"/>
        </w:rPr>
        <w:t>.RestAssured.given;</w:t>
      </w:r>
    </w:p>
    <w:p w14:paraId="552CC67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static </w:t>
      </w:r>
      <w:proofErr w:type="gramStart"/>
      <w:r w:rsidRPr="004871CA">
        <w:rPr>
          <w:rFonts w:ascii="Times New Roman" w:hAnsi="Times New Roman" w:cs="Times New Roman"/>
          <w:color w:val="000000" w:themeColor="text1"/>
          <w:sz w:val="26"/>
          <w:szCs w:val="26"/>
        </w:rPr>
        <w:t>io.restassured.module.jsv.JsonSchemaValidator.matchesJsonSchemaInClasspath</w:t>
      </w:r>
      <w:proofErr w:type="gramEnd"/>
      <w:r w:rsidRPr="004871CA">
        <w:rPr>
          <w:rFonts w:ascii="Times New Roman" w:hAnsi="Times New Roman" w:cs="Times New Roman"/>
          <w:color w:val="000000" w:themeColor="text1"/>
          <w:sz w:val="26"/>
          <w:szCs w:val="26"/>
        </w:rPr>
        <w:t>;</w:t>
      </w:r>
    </w:p>
    <w:p w14:paraId="31C78C2B"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F59108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.Assert;</w:t>
      </w:r>
    </w:p>
    <w:p w14:paraId="26DC131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.annotations.Test;</w:t>
      </w:r>
    </w:p>
    <w:p w14:paraId="63D613FA"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6C952D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base.ApiBaseTest</w:t>
      </w:r>
      <w:proofErr w:type="gramEnd"/>
      <w:r w:rsidRPr="004871CA">
        <w:rPr>
          <w:rFonts w:ascii="Times New Roman" w:hAnsi="Times New Roman" w:cs="Times New Roman"/>
          <w:color w:val="000000" w:themeColor="text1"/>
          <w:sz w:val="26"/>
          <w:szCs w:val="26"/>
        </w:rPr>
        <w:t>;</w:t>
      </w:r>
    </w:p>
    <w:p w14:paraId="147C912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models.CreateUserRequest</w:t>
      </w:r>
      <w:proofErr w:type="gramEnd"/>
      <w:r w:rsidRPr="004871CA">
        <w:rPr>
          <w:rFonts w:ascii="Times New Roman" w:hAnsi="Times New Roman" w:cs="Times New Roman"/>
          <w:color w:val="000000" w:themeColor="text1"/>
          <w:sz w:val="26"/>
          <w:szCs w:val="26"/>
        </w:rPr>
        <w:t>;</w:t>
      </w:r>
    </w:p>
    <w:p w14:paraId="09D82BE1"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518138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public class JsonSchemaValidationTest extends ApiBaseTest {</w:t>
      </w:r>
    </w:p>
    <w:p w14:paraId="47B1219E"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163777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"GET /users khớp user-list-schema.json")</w:t>
      </w:r>
    </w:p>
    <w:p w14:paraId="0FEC3FD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testUserListSchema(</w:t>
      </w:r>
      <w:proofErr w:type="gramEnd"/>
      <w:r w:rsidRPr="004871CA">
        <w:rPr>
          <w:rFonts w:ascii="Times New Roman" w:hAnsi="Times New Roman" w:cs="Times New Roman"/>
          <w:color w:val="000000" w:themeColor="text1"/>
          <w:sz w:val="26"/>
          <w:szCs w:val="26"/>
        </w:rPr>
        <w:t>) {</w:t>
      </w:r>
    </w:p>
    <w:p w14:paraId="7559185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7608365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.queryParam</w:t>
      </w:r>
      <w:proofErr w:type="gramEnd"/>
      <w:r w:rsidRPr="004871CA">
        <w:rPr>
          <w:rFonts w:ascii="Times New Roman" w:hAnsi="Times New Roman" w:cs="Times New Roman"/>
          <w:color w:val="000000" w:themeColor="text1"/>
          <w:sz w:val="26"/>
          <w:szCs w:val="26"/>
        </w:rPr>
        <w:t>("page", 2)</w:t>
      </w:r>
    </w:p>
    <w:p w14:paraId="3418CAE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362D7F3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.get</w:t>
      </w:r>
      <w:proofErr w:type="gramEnd"/>
      <w:r w:rsidRPr="004871CA">
        <w:rPr>
          <w:rFonts w:ascii="Times New Roman" w:hAnsi="Times New Roman" w:cs="Times New Roman"/>
          <w:color w:val="000000" w:themeColor="text1"/>
          <w:sz w:val="26"/>
          <w:szCs w:val="26"/>
        </w:rPr>
        <w:t>("/users")</w:t>
      </w:r>
    </w:p>
    <w:p w14:paraId="0A759B9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5CDF0EC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.spec</w:t>
      </w:r>
      <w:proofErr w:type="gramEnd"/>
      <w:r w:rsidRPr="004871CA">
        <w:rPr>
          <w:rFonts w:ascii="Times New Roman" w:hAnsi="Times New Roman" w:cs="Times New Roman"/>
          <w:color w:val="000000" w:themeColor="text1"/>
          <w:sz w:val="26"/>
          <w:szCs w:val="26"/>
        </w:rPr>
        <w:t>(responseSpec)</w:t>
      </w:r>
    </w:p>
    <w:p w14:paraId="7446CC1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(200)</w:t>
      </w:r>
    </w:p>
    <w:p w14:paraId="5B10B2D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(matchesJsonSchemaInClasspath("schemas/user-list-schema.json"));</w:t>
      </w:r>
    </w:p>
    <w:p w14:paraId="2AA9171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33E8211B"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B4AC86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"GET /users/2 khớp user-schema.json")</w:t>
      </w:r>
    </w:p>
    <w:p w14:paraId="2EF7B93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testSingleUserSchema(</w:t>
      </w:r>
      <w:proofErr w:type="gramEnd"/>
      <w:r w:rsidRPr="004871CA">
        <w:rPr>
          <w:rFonts w:ascii="Times New Roman" w:hAnsi="Times New Roman" w:cs="Times New Roman"/>
          <w:color w:val="000000" w:themeColor="text1"/>
          <w:sz w:val="26"/>
          <w:szCs w:val="26"/>
        </w:rPr>
        <w:t>) {</w:t>
      </w:r>
    </w:p>
    <w:p w14:paraId="708A497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given(requestSpec)</w:t>
      </w:r>
    </w:p>
    <w:p w14:paraId="0431B1E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0181AF3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.get</w:t>
      </w:r>
      <w:proofErr w:type="gramEnd"/>
      <w:r w:rsidRPr="004871CA">
        <w:rPr>
          <w:rFonts w:ascii="Times New Roman" w:hAnsi="Times New Roman" w:cs="Times New Roman"/>
          <w:color w:val="000000" w:themeColor="text1"/>
          <w:sz w:val="26"/>
          <w:szCs w:val="26"/>
        </w:rPr>
        <w:t>("/users/2")</w:t>
      </w:r>
    </w:p>
    <w:p w14:paraId="672BF72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1CB6282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.spec</w:t>
      </w:r>
      <w:proofErr w:type="gramEnd"/>
      <w:r w:rsidRPr="004871CA">
        <w:rPr>
          <w:rFonts w:ascii="Times New Roman" w:hAnsi="Times New Roman" w:cs="Times New Roman"/>
          <w:color w:val="000000" w:themeColor="text1"/>
          <w:sz w:val="26"/>
          <w:szCs w:val="26"/>
        </w:rPr>
        <w:t>(responseSpec)</w:t>
      </w:r>
    </w:p>
    <w:p w14:paraId="13303FC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(200)</w:t>
      </w:r>
    </w:p>
    <w:p w14:paraId="3D0CAC8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(matchesJsonSchemaInClasspath("schemas/user-schema.json"));</w:t>
      </w:r>
    </w:p>
    <w:p w14:paraId="2A43D06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069F921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32B4EB9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"POST /users khớp create-user-schema.json")</w:t>
      </w:r>
    </w:p>
    <w:p w14:paraId="61BF4BF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testCreateUserSchema(</w:t>
      </w:r>
      <w:proofErr w:type="gramEnd"/>
      <w:r w:rsidRPr="004871CA">
        <w:rPr>
          <w:rFonts w:ascii="Times New Roman" w:hAnsi="Times New Roman" w:cs="Times New Roman"/>
          <w:color w:val="000000" w:themeColor="text1"/>
          <w:sz w:val="26"/>
          <w:szCs w:val="26"/>
        </w:rPr>
        <w:t>) {</w:t>
      </w:r>
    </w:p>
    <w:p w14:paraId="02D1EE1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CreateUserRequest request = new </w:t>
      </w:r>
      <w:proofErr w:type="gramStart"/>
      <w:r w:rsidRPr="004871CA">
        <w:rPr>
          <w:rFonts w:ascii="Times New Roman" w:hAnsi="Times New Roman" w:cs="Times New Roman"/>
          <w:color w:val="000000" w:themeColor="text1"/>
          <w:sz w:val="26"/>
          <w:szCs w:val="26"/>
        </w:rPr>
        <w:t>CreateUserRequest(</w:t>
      </w:r>
      <w:proofErr w:type="gramEnd"/>
      <w:r w:rsidRPr="004871CA">
        <w:rPr>
          <w:rFonts w:ascii="Times New Roman" w:hAnsi="Times New Roman" w:cs="Times New Roman"/>
          <w:color w:val="000000" w:themeColor="text1"/>
          <w:sz w:val="26"/>
          <w:szCs w:val="26"/>
        </w:rPr>
        <w:t>"Pham Van D", "Manual Tester");</w:t>
      </w:r>
    </w:p>
    <w:p w14:paraId="4AA8AEE5"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44A514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721DB3B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(request)</w:t>
      </w:r>
    </w:p>
    <w:p w14:paraId="78853F6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2ADE92C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("/users")</w:t>
      </w:r>
    </w:p>
    <w:p w14:paraId="37B100C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1C78C0F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.spec</w:t>
      </w:r>
      <w:proofErr w:type="gramEnd"/>
      <w:r w:rsidRPr="004871CA">
        <w:rPr>
          <w:rFonts w:ascii="Times New Roman" w:hAnsi="Times New Roman" w:cs="Times New Roman"/>
          <w:color w:val="000000" w:themeColor="text1"/>
          <w:sz w:val="26"/>
          <w:szCs w:val="26"/>
        </w:rPr>
        <w:t>(responseSpec)</w:t>
      </w:r>
    </w:p>
    <w:p w14:paraId="5F90A82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(201)</w:t>
      </w:r>
    </w:p>
    <w:p w14:paraId="4B902F9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(matchesJsonSchemaInClasspath("schemas/create-user-schema.json"));</w:t>
      </w:r>
    </w:p>
    <w:p w14:paraId="757DC57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50E10E4"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37AAFBE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"Minh họa tình huống schema fail khi contract thay đổi", enabled = false)</w:t>
      </w:r>
    </w:p>
    <w:p w14:paraId="358FB21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demoSchemaShouldFailIfUnexpectedFieldAppears(</w:t>
      </w:r>
      <w:proofErr w:type="gramEnd"/>
      <w:r w:rsidRPr="004871CA">
        <w:rPr>
          <w:rFonts w:ascii="Times New Roman" w:hAnsi="Times New Roman" w:cs="Times New Roman"/>
          <w:color w:val="000000" w:themeColor="text1"/>
          <w:sz w:val="26"/>
          <w:szCs w:val="26"/>
        </w:rPr>
        <w:t>) {</w:t>
      </w:r>
    </w:p>
    <w:p w14:paraId="64B064B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E148F1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Đây là test minh họa nên được đánh dấu enabled = false để không làm fail cả suite.</w:t>
      </w:r>
    </w:p>
    <w:p w14:paraId="55C1E0D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Nếu backend trả thêm một field chưa được khai báo trong schema, ví dụ:</w:t>
      </w:r>
    </w:p>
    <w:p w14:paraId="09DC35A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w:t>
      </w:r>
    </w:p>
    <w:p w14:paraId="600350C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"name": "Pham Van D",</w:t>
      </w:r>
    </w:p>
    <w:p w14:paraId="7A3F184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"job": "Manual Tester",</w:t>
      </w:r>
    </w:p>
    <w:p w14:paraId="6193D6F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"id": "123",</w:t>
      </w:r>
    </w:p>
    <w:p w14:paraId="7FAA231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"createdAt": "...",</w:t>
      </w:r>
    </w:p>
    <w:p w14:paraId="3D10D1A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"extraField": "unexpected"</w:t>
      </w:r>
    </w:p>
    <w:p w14:paraId="49485C7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w:t>
      </w:r>
    </w:p>
    <w:p w14:paraId="78104F2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thì do additionalProperties = false, validator sẽ fail ngay.</w:t>
      </w:r>
    </w:p>
    <w:p w14:paraId="24B9195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6C0D921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Assert.assertTrue(true, "Test minh họa chỉ dùng để giải thích cơ chế schema");</w:t>
      </w:r>
    </w:p>
    <w:p w14:paraId="5FAA6FB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288DC1B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614E30D9" w14:textId="77777777" w:rsidR="00B25B74" w:rsidRPr="004871CA" w:rsidRDefault="00000000">
      <w:pPr>
        <w:pStyle w:val="Heading2"/>
        <w:rPr>
          <w:rFonts w:ascii="Times New Roman" w:hAnsi="Times New Roman" w:cs="Times New Roman"/>
          <w:color w:val="000000" w:themeColor="text1"/>
          <w:sz w:val="26"/>
        </w:rPr>
      </w:pPr>
      <w:bookmarkStart w:id="20" w:name="_Toc225257779"/>
      <w:r w:rsidRPr="004871CA">
        <w:rPr>
          <w:rFonts w:ascii="Times New Roman" w:hAnsi="Times New Roman" w:cs="Times New Roman"/>
          <w:color w:val="000000" w:themeColor="text1"/>
          <w:sz w:val="26"/>
        </w:rPr>
        <w:lastRenderedPageBreak/>
        <w:t>3.6. Giải thích về additionalProperties = false</w:t>
      </w:r>
      <w:bookmarkEnd w:id="20"/>
    </w:p>
    <w:p w14:paraId="0FB4CFB9" w14:textId="77777777" w:rsidR="00B25B74" w:rsidRPr="004871CA" w:rsidRDefault="00000000">
      <w:pPr>
        <w:rPr>
          <w:rFonts w:cs="Times New Roman"/>
          <w:color w:val="000000" w:themeColor="text1"/>
          <w:szCs w:val="26"/>
        </w:rPr>
      </w:pPr>
      <w:r w:rsidRPr="004871CA">
        <w:rPr>
          <w:rFonts w:cs="Times New Roman"/>
          <w:color w:val="000000" w:themeColor="text1"/>
          <w:szCs w:val="26"/>
        </w:rPr>
        <w:t>Khi không đặt additionalProperties hoặc để mặc định, schema thường chấp nhận các field mới mà không báo lỗi. Điều này khiến nhiều thay đổi ngầm của backend lọt qua kiểm thử.</w:t>
      </w:r>
    </w:p>
    <w:p w14:paraId="2691AC59" w14:textId="77777777" w:rsidR="00B25B74" w:rsidRPr="004871CA" w:rsidRDefault="00000000">
      <w:pPr>
        <w:rPr>
          <w:rFonts w:cs="Times New Roman"/>
          <w:color w:val="000000" w:themeColor="text1"/>
          <w:szCs w:val="26"/>
        </w:rPr>
      </w:pPr>
      <w:r w:rsidRPr="004871CA">
        <w:rPr>
          <w:rFonts w:cs="Times New Roman"/>
          <w:color w:val="000000" w:themeColor="text1"/>
          <w:szCs w:val="26"/>
        </w:rPr>
        <w:t>Khi đặt additionalProperties = false, bộ test buộc response chỉ được chứa đúng những field đã định nghĩa. Cách này rất hữu ích nếu nhóm phát triển đang quản lý chặt contract giữa frontend và backend.</w:t>
      </w:r>
    </w:p>
    <w:p w14:paraId="3D8D9864" w14:textId="77777777" w:rsidR="00B25B74" w:rsidRPr="004871CA" w:rsidRDefault="00000000">
      <w:pPr>
        <w:rPr>
          <w:rFonts w:cs="Times New Roman"/>
          <w:color w:val="000000" w:themeColor="text1"/>
          <w:szCs w:val="26"/>
        </w:rPr>
      </w:pPr>
      <w:r w:rsidRPr="004871CA">
        <w:rPr>
          <w:rFonts w:cs="Times New Roman"/>
          <w:color w:val="000000" w:themeColor="text1"/>
          <w:szCs w:val="26"/>
        </w:rPr>
        <w:t>Tuy nhiên trong dự án thật, mức độ chặt này cần được cân nhắc. Nếu API có chủ trương bổ sung field mới mà vẫn tương thích ngược, ta có thể chỉ dùng additionalProperties = false cho những object quan trọng nhất.</w:t>
      </w:r>
    </w:p>
    <w:p w14:paraId="7C1C07CB" w14:textId="77777777" w:rsidR="00B25B74" w:rsidRPr="004871CA" w:rsidRDefault="00000000">
      <w:pPr>
        <w:pStyle w:val="Heading2"/>
        <w:rPr>
          <w:rFonts w:ascii="Times New Roman" w:hAnsi="Times New Roman" w:cs="Times New Roman"/>
          <w:color w:val="000000" w:themeColor="text1"/>
          <w:sz w:val="26"/>
        </w:rPr>
      </w:pPr>
      <w:bookmarkStart w:id="21" w:name="_Toc225257780"/>
      <w:r w:rsidRPr="004871CA">
        <w:rPr>
          <w:rFonts w:ascii="Times New Roman" w:hAnsi="Times New Roman" w:cs="Times New Roman"/>
          <w:color w:val="000000" w:themeColor="text1"/>
          <w:sz w:val="26"/>
        </w:rPr>
        <w:t>3.7. Ví dụ lỗi mà schema có thể phát hiện</w:t>
      </w:r>
      <w:bookmarkEnd w:id="21"/>
    </w:p>
    <w:tbl>
      <w:tblPr>
        <w:tblStyle w:val="TableGrid"/>
        <w:tblW w:w="0" w:type="auto"/>
        <w:jc w:val="center"/>
        <w:tblLook w:val="04A0" w:firstRow="1" w:lastRow="0" w:firstColumn="1" w:lastColumn="0" w:noHBand="0" w:noVBand="1"/>
      </w:tblPr>
      <w:tblGrid>
        <w:gridCol w:w="2948"/>
        <w:gridCol w:w="3288"/>
        <w:gridCol w:w="2310"/>
      </w:tblGrid>
      <w:tr w:rsidR="004871CA" w:rsidRPr="004871CA" w14:paraId="5AAE1454" w14:textId="77777777">
        <w:trPr>
          <w:jc w:val="center"/>
        </w:trPr>
        <w:tc>
          <w:tcPr>
            <w:tcW w:w="2948" w:type="dxa"/>
            <w:shd w:val="clear" w:color="auto" w:fill="D9E2F3"/>
            <w:vAlign w:val="center"/>
          </w:tcPr>
          <w:p w14:paraId="5A640449"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Thay đổi ở backend</w:t>
            </w:r>
          </w:p>
        </w:tc>
        <w:tc>
          <w:tcPr>
            <w:tcW w:w="3288" w:type="dxa"/>
            <w:shd w:val="clear" w:color="auto" w:fill="D9E2F3"/>
            <w:vAlign w:val="center"/>
          </w:tcPr>
          <w:p w14:paraId="4A054301"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Hậu quả</w:t>
            </w:r>
          </w:p>
        </w:tc>
        <w:tc>
          <w:tcPr>
            <w:tcW w:w="2268" w:type="dxa"/>
            <w:shd w:val="clear" w:color="auto" w:fill="D9E2F3"/>
            <w:vAlign w:val="center"/>
          </w:tcPr>
          <w:p w14:paraId="46E85913"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Schema có phát hiện không</w:t>
            </w:r>
          </w:p>
        </w:tc>
      </w:tr>
      <w:tr w:rsidR="004871CA" w:rsidRPr="004871CA" w14:paraId="2DD368CF" w14:textId="77777777">
        <w:trPr>
          <w:jc w:val="center"/>
        </w:trPr>
        <w:tc>
          <w:tcPr>
            <w:tcW w:w="2948" w:type="dxa"/>
            <w:vAlign w:val="center"/>
          </w:tcPr>
          <w:p w14:paraId="634EBFF7"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Đổi first_name thành firstName</w:t>
            </w:r>
          </w:p>
        </w:tc>
        <w:tc>
          <w:tcPr>
            <w:tcW w:w="3288" w:type="dxa"/>
            <w:vAlign w:val="center"/>
          </w:tcPr>
          <w:p w14:paraId="5F2764AF"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Frontend cũ có thể không đọc được dữ liệu</w:t>
            </w:r>
          </w:p>
        </w:tc>
        <w:tc>
          <w:tcPr>
            <w:tcW w:w="2268" w:type="dxa"/>
            <w:vAlign w:val="center"/>
          </w:tcPr>
          <w:p w14:paraId="054E7461"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Có, vì field bắt buộc bị thiếu</w:t>
            </w:r>
          </w:p>
        </w:tc>
      </w:tr>
      <w:tr w:rsidR="004871CA" w:rsidRPr="004871CA" w14:paraId="7C0AC0F3" w14:textId="77777777">
        <w:trPr>
          <w:jc w:val="center"/>
        </w:trPr>
        <w:tc>
          <w:tcPr>
            <w:tcW w:w="2948" w:type="dxa"/>
            <w:vAlign w:val="center"/>
          </w:tcPr>
          <w:p w14:paraId="22689030"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Đổi id từ integer sang string</w:t>
            </w:r>
          </w:p>
        </w:tc>
        <w:tc>
          <w:tcPr>
            <w:tcW w:w="3288" w:type="dxa"/>
            <w:vAlign w:val="center"/>
          </w:tcPr>
          <w:p w14:paraId="207043C0"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Sai kiểu dữ liệu</w:t>
            </w:r>
          </w:p>
        </w:tc>
        <w:tc>
          <w:tcPr>
            <w:tcW w:w="2268" w:type="dxa"/>
            <w:vAlign w:val="center"/>
          </w:tcPr>
          <w:p w14:paraId="0DE3ED14"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Có, vì type không khớp</w:t>
            </w:r>
          </w:p>
        </w:tc>
      </w:tr>
      <w:tr w:rsidR="004871CA" w:rsidRPr="004871CA" w14:paraId="05F1C577" w14:textId="77777777">
        <w:trPr>
          <w:jc w:val="center"/>
        </w:trPr>
        <w:tc>
          <w:tcPr>
            <w:tcW w:w="2948" w:type="dxa"/>
            <w:vAlign w:val="center"/>
          </w:tcPr>
          <w:p w14:paraId="43991C51"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Thêm extraField ngoài schema</w:t>
            </w:r>
          </w:p>
        </w:tc>
        <w:tc>
          <w:tcPr>
            <w:tcW w:w="3288" w:type="dxa"/>
            <w:vAlign w:val="center"/>
          </w:tcPr>
          <w:p w14:paraId="63E03AF2"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Có thể làm contract drift</w:t>
            </w:r>
          </w:p>
        </w:tc>
        <w:tc>
          <w:tcPr>
            <w:tcW w:w="2268" w:type="dxa"/>
            <w:vAlign w:val="center"/>
          </w:tcPr>
          <w:p w14:paraId="2C4248DB"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Có nếu additionalProperties = false</w:t>
            </w:r>
          </w:p>
        </w:tc>
      </w:tr>
      <w:tr w:rsidR="004871CA" w:rsidRPr="004871CA" w14:paraId="25B37457" w14:textId="77777777">
        <w:trPr>
          <w:jc w:val="center"/>
        </w:trPr>
        <w:tc>
          <w:tcPr>
            <w:tcW w:w="2948" w:type="dxa"/>
            <w:vAlign w:val="center"/>
          </w:tcPr>
          <w:p w14:paraId="273119C8"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Bỏ support.text</w:t>
            </w:r>
          </w:p>
        </w:tc>
        <w:tc>
          <w:tcPr>
            <w:tcW w:w="3288" w:type="dxa"/>
            <w:vAlign w:val="center"/>
          </w:tcPr>
          <w:p w14:paraId="21B6E64C"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Thiếu nested field</w:t>
            </w:r>
          </w:p>
        </w:tc>
        <w:tc>
          <w:tcPr>
            <w:tcW w:w="2268" w:type="dxa"/>
            <w:vAlign w:val="center"/>
          </w:tcPr>
          <w:p w14:paraId="00ADC6E2"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Có, vì required không đủ</w:t>
            </w:r>
          </w:p>
        </w:tc>
      </w:tr>
    </w:tbl>
    <w:p w14:paraId="7082F5D6" w14:textId="77777777" w:rsidR="00B25B74" w:rsidRPr="004871CA" w:rsidRDefault="00B25B74">
      <w:pPr>
        <w:rPr>
          <w:rFonts w:cs="Times New Roman"/>
          <w:color w:val="000000" w:themeColor="text1"/>
          <w:szCs w:val="26"/>
        </w:rPr>
      </w:pPr>
    </w:p>
    <w:p w14:paraId="6B1DFBFA" w14:textId="77777777" w:rsidR="00B25B74" w:rsidRPr="004871CA" w:rsidRDefault="00000000">
      <w:pPr>
        <w:pStyle w:val="Heading2"/>
        <w:rPr>
          <w:rFonts w:ascii="Times New Roman" w:hAnsi="Times New Roman" w:cs="Times New Roman"/>
          <w:color w:val="000000" w:themeColor="text1"/>
          <w:sz w:val="26"/>
        </w:rPr>
      </w:pPr>
      <w:bookmarkStart w:id="22" w:name="_Toc225257781"/>
      <w:r w:rsidRPr="004871CA">
        <w:rPr>
          <w:rFonts w:ascii="Times New Roman" w:hAnsi="Times New Roman" w:cs="Times New Roman"/>
          <w:color w:val="000000" w:themeColor="text1"/>
          <w:sz w:val="26"/>
        </w:rPr>
        <w:t>3.8. Kết luận cho Bài 3</w:t>
      </w:r>
      <w:bookmarkEnd w:id="22"/>
    </w:p>
    <w:p w14:paraId="78589755" w14:textId="77777777" w:rsidR="00B25B74" w:rsidRPr="004871CA" w:rsidRDefault="00000000">
      <w:pPr>
        <w:rPr>
          <w:rFonts w:cs="Times New Roman"/>
          <w:color w:val="000000" w:themeColor="text1"/>
          <w:szCs w:val="26"/>
        </w:rPr>
      </w:pPr>
      <w:r w:rsidRPr="004871CA">
        <w:rPr>
          <w:rFonts w:cs="Times New Roman"/>
          <w:color w:val="000000" w:themeColor="text1"/>
          <w:szCs w:val="26"/>
        </w:rPr>
        <w:t>JSON Schema Validation là kỹ thuật kiểm thử rất có giá trị trong dự án microservice hoặc dự án có front-end phụ thuộc mạnh vào contract JSON.</w:t>
      </w:r>
    </w:p>
    <w:p w14:paraId="79B29F45" w14:textId="77777777" w:rsidR="00B25B74" w:rsidRPr="004871CA" w:rsidRDefault="00000000">
      <w:pPr>
        <w:rPr>
          <w:rFonts w:cs="Times New Roman"/>
          <w:color w:val="000000" w:themeColor="text1"/>
          <w:szCs w:val="26"/>
        </w:rPr>
      </w:pPr>
      <w:r w:rsidRPr="004871CA">
        <w:rPr>
          <w:rFonts w:cs="Times New Roman"/>
          <w:color w:val="000000" w:themeColor="text1"/>
          <w:szCs w:val="26"/>
        </w:rPr>
        <w:t>Khi đã có schema tốt, người kiểm thử không cần viết lại nhiều assertion lặp đi lặp lại cho từng field nhỏ lẻ, mà có thể dùng schema như bản hợp đồng chính thức của response.</w:t>
      </w:r>
    </w:p>
    <w:p w14:paraId="549522F6"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3 vì vậy đóng vai trò bảo vệ cấu trúc dữ liệu, bổ sung hoàn hảo cho các test functional ở Bài 1 và Bài 2.</w:t>
      </w:r>
    </w:p>
    <w:p w14:paraId="786B0BCF" w14:textId="77777777" w:rsidR="00B25B74" w:rsidRPr="004871CA" w:rsidRDefault="00000000">
      <w:pPr>
        <w:rPr>
          <w:rFonts w:cs="Times New Roman"/>
          <w:color w:val="000000" w:themeColor="text1"/>
          <w:szCs w:val="26"/>
        </w:rPr>
      </w:pPr>
      <w:r w:rsidRPr="004871CA">
        <w:rPr>
          <w:rFonts w:cs="Times New Roman"/>
          <w:color w:val="000000" w:themeColor="text1"/>
          <w:szCs w:val="26"/>
        </w:rPr>
        <w:lastRenderedPageBreak/>
        <w:br w:type="page"/>
      </w:r>
    </w:p>
    <w:p w14:paraId="3DB0F93D" w14:textId="77777777" w:rsidR="00B25B74" w:rsidRPr="004871CA" w:rsidRDefault="00000000">
      <w:pPr>
        <w:pStyle w:val="Heading1"/>
        <w:rPr>
          <w:rFonts w:ascii="Times New Roman" w:hAnsi="Times New Roman" w:cs="Times New Roman"/>
          <w:color w:val="000000" w:themeColor="text1"/>
          <w:sz w:val="26"/>
          <w:szCs w:val="26"/>
        </w:rPr>
      </w:pPr>
      <w:bookmarkStart w:id="23" w:name="_Toc225257782"/>
      <w:r w:rsidRPr="004871CA">
        <w:rPr>
          <w:rFonts w:ascii="Times New Roman" w:hAnsi="Times New Roman" w:cs="Times New Roman"/>
          <w:color w:val="000000" w:themeColor="text1"/>
          <w:sz w:val="26"/>
          <w:szCs w:val="26"/>
        </w:rPr>
        <w:lastRenderedPageBreak/>
        <w:t>BÀI 4. KIỂM THỬ AUTHORIZATION VÀ ERROR HANDLING</w:t>
      </w:r>
      <w:bookmarkEnd w:id="23"/>
    </w:p>
    <w:p w14:paraId="49566882"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4 đưa người học sang nhóm tình huống kiểm thử rất thực tế: xác thực đầu vào, xác minh token và xử lý lỗi. Trong môi trường sản phẩm thật, rất nhiều lỗi nghiêm trọng nằm ở chỗ hệ thống trả sai status code, trả thông báo lỗi không đúng hoặc cho phép request thiếu dữ liệu đi qua.</w:t>
      </w:r>
    </w:p>
    <w:p w14:paraId="12F42AC8" w14:textId="77777777" w:rsidR="00B25B74" w:rsidRPr="004871CA" w:rsidRDefault="00000000">
      <w:pPr>
        <w:rPr>
          <w:rFonts w:cs="Times New Roman"/>
          <w:color w:val="000000" w:themeColor="text1"/>
          <w:szCs w:val="26"/>
        </w:rPr>
      </w:pPr>
      <w:r w:rsidRPr="004871CA">
        <w:rPr>
          <w:rFonts w:cs="Times New Roman"/>
          <w:color w:val="000000" w:themeColor="text1"/>
          <w:szCs w:val="26"/>
        </w:rPr>
        <w:t>Đề bài chia nội dung thành hai phần: phần A là authorization với login và register, phần B là data-driven test cho nhiều kịch bản error handling của login. Cách tổ chức này phản ánh tốt tư duy kiểm thử theo ma trận dữ liệu, thay vì viết tay nhiều test rời rạc.</w:t>
      </w:r>
    </w:p>
    <w:p w14:paraId="3C19EF2E" w14:textId="77777777" w:rsidR="00B25B74" w:rsidRPr="004871CA" w:rsidRDefault="00000000">
      <w:pPr>
        <w:pStyle w:val="Heading2"/>
        <w:rPr>
          <w:rFonts w:ascii="Times New Roman" w:hAnsi="Times New Roman" w:cs="Times New Roman"/>
          <w:color w:val="000000" w:themeColor="text1"/>
          <w:sz w:val="26"/>
        </w:rPr>
      </w:pPr>
      <w:bookmarkStart w:id="24" w:name="_Toc225257783"/>
      <w:r w:rsidRPr="004871CA">
        <w:rPr>
          <w:rFonts w:ascii="Times New Roman" w:hAnsi="Times New Roman" w:cs="Times New Roman"/>
          <w:color w:val="000000" w:themeColor="text1"/>
          <w:sz w:val="26"/>
        </w:rPr>
        <w:t>4.1. Lớp request cho login và register</w:t>
      </w:r>
      <w:bookmarkEnd w:id="24"/>
    </w:p>
    <w:p w14:paraId="49F99E3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package models;</w:t>
      </w:r>
    </w:p>
    <w:p w14:paraId="08376A0B"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0EBD51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com.fasterxml</w:t>
      </w:r>
      <w:proofErr w:type="gramEnd"/>
      <w:r w:rsidRPr="004871CA">
        <w:rPr>
          <w:rFonts w:ascii="Times New Roman" w:hAnsi="Times New Roman" w:cs="Times New Roman"/>
          <w:color w:val="000000" w:themeColor="text1"/>
          <w:sz w:val="26"/>
          <w:szCs w:val="26"/>
        </w:rPr>
        <w:t>.jackson.annotation.JsonInclude;</w:t>
      </w:r>
    </w:p>
    <w:p w14:paraId="025B2DA0"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EF20B2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roofErr w:type="gramStart"/>
      <w:r w:rsidRPr="004871CA">
        <w:rPr>
          <w:rFonts w:ascii="Times New Roman" w:hAnsi="Times New Roman" w:cs="Times New Roman"/>
          <w:color w:val="000000" w:themeColor="text1"/>
          <w:sz w:val="26"/>
          <w:szCs w:val="26"/>
        </w:rPr>
        <w:t>JsonInclude(</w:t>
      </w:r>
      <w:proofErr w:type="gramEnd"/>
      <w:r w:rsidRPr="004871CA">
        <w:rPr>
          <w:rFonts w:ascii="Times New Roman" w:hAnsi="Times New Roman" w:cs="Times New Roman"/>
          <w:color w:val="000000" w:themeColor="text1"/>
          <w:sz w:val="26"/>
          <w:szCs w:val="26"/>
        </w:rPr>
        <w:t>JsonInclude.Include.NON_NULL)</w:t>
      </w:r>
    </w:p>
    <w:p w14:paraId="26A36BB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public class LoginRequest {</w:t>
      </w:r>
    </w:p>
    <w:p w14:paraId="6668C01F"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B9F414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String email;</w:t>
      </w:r>
    </w:p>
    <w:p w14:paraId="0797F65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String password;</w:t>
      </w:r>
    </w:p>
    <w:p w14:paraId="6BD3491D"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3A8DCF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w:t>
      </w:r>
      <w:proofErr w:type="gramStart"/>
      <w:r w:rsidRPr="004871CA">
        <w:rPr>
          <w:rFonts w:ascii="Times New Roman" w:hAnsi="Times New Roman" w:cs="Times New Roman"/>
          <w:color w:val="000000" w:themeColor="text1"/>
          <w:sz w:val="26"/>
          <w:szCs w:val="26"/>
        </w:rPr>
        <w:t>LoginRequest(</w:t>
      </w:r>
      <w:proofErr w:type="gramEnd"/>
      <w:r w:rsidRPr="004871CA">
        <w:rPr>
          <w:rFonts w:ascii="Times New Roman" w:hAnsi="Times New Roman" w:cs="Times New Roman"/>
          <w:color w:val="000000" w:themeColor="text1"/>
          <w:sz w:val="26"/>
          <w:szCs w:val="26"/>
        </w:rPr>
        <w:t>) {</w:t>
      </w:r>
    </w:p>
    <w:p w14:paraId="2032AEB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364EC3B"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1C7802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w:t>
      </w:r>
      <w:proofErr w:type="gramStart"/>
      <w:r w:rsidRPr="004871CA">
        <w:rPr>
          <w:rFonts w:ascii="Times New Roman" w:hAnsi="Times New Roman" w:cs="Times New Roman"/>
          <w:color w:val="000000" w:themeColor="text1"/>
          <w:sz w:val="26"/>
          <w:szCs w:val="26"/>
        </w:rPr>
        <w:t>LoginRequest(</w:t>
      </w:r>
      <w:proofErr w:type="gramEnd"/>
      <w:r w:rsidRPr="004871CA">
        <w:rPr>
          <w:rFonts w:ascii="Times New Roman" w:hAnsi="Times New Roman" w:cs="Times New Roman"/>
          <w:color w:val="000000" w:themeColor="text1"/>
          <w:sz w:val="26"/>
          <w:szCs w:val="26"/>
        </w:rPr>
        <w:t>String email, String password) {</w:t>
      </w:r>
    </w:p>
    <w:p w14:paraId="3D8C478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this.email</w:t>
      </w:r>
      <w:proofErr w:type="gramEnd"/>
      <w:r w:rsidRPr="004871CA">
        <w:rPr>
          <w:rFonts w:ascii="Times New Roman" w:hAnsi="Times New Roman" w:cs="Times New Roman"/>
          <w:color w:val="000000" w:themeColor="text1"/>
          <w:sz w:val="26"/>
          <w:szCs w:val="26"/>
        </w:rPr>
        <w:t xml:space="preserve"> = email;</w:t>
      </w:r>
    </w:p>
    <w:p w14:paraId="49A0434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this.password</w:t>
      </w:r>
      <w:proofErr w:type="gramEnd"/>
      <w:r w:rsidRPr="004871CA">
        <w:rPr>
          <w:rFonts w:ascii="Times New Roman" w:hAnsi="Times New Roman" w:cs="Times New Roman"/>
          <w:color w:val="000000" w:themeColor="text1"/>
          <w:sz w:val="26"/>
          <w:szCs w:val="26"/>
        </w:rPr>
        <w:t xml:space="preserve"> = password;</w:t>
      </w:r>
    </w:p>
    <w:p w14:paraId="2442011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132FAFD6"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779633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String </w:t>
      </w:r>
      <w:proofErr w:type="gramStart"/>
      <w:r w:rsidRPr="004871CA">
        <w:rPr>
          <w:rFonts w:ascii="Times New Roman" w:hAnsi="Times New Roman" w:cs="Times New Roman"/>
          <w:color w:val="000000" w:themeColor="text1"/>
          <w:sz w:val="26"/>
          <w:szCs w:val="26"/>
        </w:rPr>
        <w:t>getEmail(</w:t>
      </w:r>
      <w:proofErr w:type="gramEnd"/>
      <w:r w:rsidRPr="004871CA">
        <w:rPr>
          <w:rFonts w:ascii="Times New Roman" w:hAnsi="Times New Roman" w:cs="Times New Roman"/>
          <w:color w:val="000000" w:themeColor="text1"/>
          <w:sz w:val="26"/>
          <w:szCs w:val="26"/>
        </w:rPr>
        <w:t>) {</w:t>
      </w:r>
    </w:p>
    <w:p w14:paraId="76E0BB0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email;</w:t>
      </w:r>
    </w:p>
    <w:p w14:paraId="2672F6C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2371C281"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E3F87A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String </w:t>
      </w:r>
      <w:proofErr w:type="gramStart"/>
      <w:r w:rsidRPr="004871CA">
        <w:rPr>
          <w:rFonts w:ascii="Times New Roman" w:hAnsi="Times New Roman" w:cs="Times New Roman"/>
          <w:color w:val="000000" w:themeColor="text1"/>
          <w:sz w:val="26"/>
          <w:szCs w:val="26"/>
        </w:rPr>
        <w:t>getPassword(</w:t>
      </w:r>
      <w:proofErr w:type="gramEnd"/>
      <w:r w:rsidRPr="004871CA">
        <w:rPr>
          <w:rFonts w:ascii="Times New Roman" w:hAnsi="Times New Roman" w:cs="Times New Roman"/>
          <w:color w:val="000000" w:themeColor="text1"/>
          <w:sz w:val="26"/>
          <w:szCs w:val="26"/>
        </w:rPr>
        <w:t>) {</w:t>
      </w:r>
    </w:p>
    <w:p w14:paraId="46442C1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password;</w:t>
      </w:r>
    </w:p>
    <w:p w14:paraId="405C7C6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371DFDB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149A73E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package models;</w:t>
      </w:r>
    </w:p>
    <w:p w14:paraId="045E11E9"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7E1BDB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com.fasterxml</w:t>
      </w:r>
      <w:proofErr w:type="gramEnd"/>
      <w:r w:rsidRPr="004871CA">
        <w:rPr>
          <w:rFonts w:ascii="Times New Roman" w:hAnsi="Times New Roman" w:cs="Times New Roman"/>
          <w:color w:val="000000" w:themeColor="text1"/>
          <w:sz w:val="26"/>
          <w:szCs w:val="26"/>
        </w:rPr>
        <w:t>.jackson.annotation.JsonInclude;</w:t>
      </w:r>
    </w:p>
    <w:p w14:paraId="1A37AD16"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4F7E0C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roofErr w:type="gramStart"/>
      <w:r w:rsidRPr="004871CA">
        <w:rPr>
          <w:rFonts w:ascii="Times New Roman" w:hAnsi="Times New Roman" w:cs="Times New Roman"/>
          <w:color w:val="000000" w:themeColor="text1"/>
          <w:sz w:val="26"/>
          <w:szCs w:val="26"/>
        </w:rPr>
        <w:t>JsonInclude(</w:t>
      </w:r>
      <w:proofErr w:type="gramEnd"/>
      <w:r w:rsidRPr="004871CA">
        <w:rPr>
          <w:rFonts w:ascii="Times New Roman" w:hAnsi="Times New Roman" w:cs="Times New Roman"/>
          <w:color w:val="000000" w:themeColor="text1"/>
          <w:sz w:val="26"/>
          <w:szCs w:val="26"/>
        </w:rPr>
        <w:t>JsonInclude.Include.NON_NULL)</w:t>
      </w:r>
    </w:p>
    <w:p w14:paraId="147756E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public class RegisterRequest {</w:t>
      </w:r>
    </w:p>
    <w:p w14:paraId="414E04F5"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920FC7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String email;</w:t>
      </w:r>
    </w:p>
    <w:p w14:paraId="3181B2A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String password;</w:t>
      </w:r>
    </w:p>
    <w:p w14:paraId="57AE7EB6"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C3FFD1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w:t>
      </w:r>
      <w:proofErr w:type="gramStart"/>
      <w:r w:rsidRPr="004871CA">
        <w:rPr>
          <w:rFonts w:ascii="Times New Roman" w:hAnsi="Times New Roman" w:cs="Times New Roman"/>
          <w:color w:val="000000" w:themeColor="text1"/>
          <w:sz w:val="26"/>
          <w:szCs w:val="26"/>
        </w:rPr>
        <w:t>RegisterRequest(</w:t>
      </w:r>
      <w:proofErr w:type="gramEnd"/>
      <w:r w:rsidRPr="004871CA">
        <w:rPr>
          <w:rFonts w:ascii="Times New Roman" w:hAnsi="Times New Roman" w:cs="Times New Roman"/>
          <w:color w:val="000000" w:themeColor="text1"/>
          <w:sz w:val="26"/>
          <w:szCs w:val="26"/>
        </w:rPr>
        <w:t>) {</w:t>
      </w:r>
    </w:p>
    <w:p w14:paraId="1DDDF1B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668ECB73"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0F1FF00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w:t>
      </w:r>
      <w:proofErr w:type="gramStart"/>
      <w:r w:rsidRPr="004871CA">
        <w:rPr>
          <w:rFonts w:ascii="Times New Roman" w:hAnsi="Times New Roman" w:cs="Times New Roman"/>
          <w:color w:val="000000" w:themeColor="text1"/>
          <w:sz w:val="26"/>
          <w:szCs w:val="26"/>
        </w:rPr>
        <w:t>RegisterRequest(</w:t>
      </w:r>
      <w:proofErr w:type="gramEnd"/>
      <w:r w:rsidRPr="004871CA">
        <w:rPr>
          <w:rFonts w:ascii="Times New Roman" w:hAnsi="Times New Roman" w:cs="Times New Roman"/>
          <w:color w:val="000000" w:themeColor="text1"/>
          <w:sz w:val="26"/>
          <w:szCs w:val="26"/>
        </w:rPr>
        <w:t>String email, String password) {</w:t>
      </w:r>
    </w:p>
    <w:p w14:paraId="574893B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this.email</w:t>
      </w:r>
      <w:proofErr w:type="gramEnd"/>
      <w:r w:rsidRPr="004871CA">
        <w:rPr>
          <w:rFonts w:ascii="Times New Roman" w:hAnsi="Times New Roman" w:cs="Times New Roman"/>
          <w:color w:val="000000" w:themeColor="text1"/>
          <w:sz w:val="26"/>
          <w:szCs w:val="26"/>
        </w:rPr>
        <w:t xml:space="preserve"> = email;</w:t>
      </w:r>
    </w:p>
    <w:p w14:paraId="165886E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this.password</w:t>
      </w:r>
      <w:proofErr w:type="gramEnd"/>
      <w:r w:rsidRPr="004871CA">
        <w:rPr>
          <w:rFonts w:ascii="Times New Roman" w:hAnsi="Times New Roman" w:cs="Times New Roman"/>
          <w:color w:val="000000" w:themeColor="text1"/>
          <w:sz w:val="26"/>
          <w:szCs w:val="26"/>
        </w:rPr>
        <w:t xml:space="preserve"> = password;</w:t>
      </w:r>
    </w:p>
    <w:p w14:paraId="5D3C7CE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4905EBD"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18F7B0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String </w:t>
      </w:r>
      <w:proofErr w:type="gramStart"/>
      <w:r w:rsidRPr="004871CA">
        <w:rPr>
          <w:rFonts w:ascii="Times New Roman" w:hAnsi="Times New Roman" w:cs="Times New Roman"/>
          <w:color w:val="000000" w:themeColor="text1"/>
          <w:sz w:val="26"/>
          <w:szCs w:val="26"/>
        </w:rPr>
        <w:t>getEmail(</w:t>
      </w:r>
      <w:proofErr w:type="gramEnd"/>
      <w:r w:rsidRPr="004871CA">
        <w:rPr>
          <w:rFonts w:ascii="Times New Roman" w:hAnsi="Times New Roman" w:cs="Times New Roman"/>
          <w:color w:val="000000" w:themeColor="text1"/>
          <w:sz w:val="26"/>
          <w:szCs w:val="26"/>
        </w:rPr>
        <w:t>) {</w:t>
      </w:r>
    </w:p>
    <w:p w14:paraId="586FE43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email;</w:t>
      </w:r>
    </w:p>
    <w:p w14:paraId="57929A3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2E3355C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026F4BD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String </w:t>
      </w:r>
      <w:proofErr w:type="gramStart"/>
      <w:r w:rsidRPr="004871CA">
        <w:rPr>
          <w:rFonts w:ascii="Times New Roman" w:hAnsi="Times New Roman" w:cs="Times New Roman"/>
          <w:color w:val="000000" w:themeColor="text1"/>
          <w:sz w:val="26"/>
          <w:szCs w:val="26"/>
        </w:rPr>
        <w:t>getPassword(</w:t>
      </w:r>
      <w:proofErr w:type="gramEnd"/>
      <w:r w:rsidRPr="004871CA">
        <w:rPr>
          <w:rFonts w:ascii="Times New Roman" w:hAnsi="Times New Roman" w:cs="Times New Roman"/>
          <w:color w:val="000000" w:themeColor="text1"/>
          <w:sz w:val="26"/>
          <w:szCs w:val="26"/>
        </w:rPr>
        <w:t>) {</w:t>
      </w:r>
    </w:p>
    <w:p w14:paraId="02BCB9E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password;</w:t>
      </w:r>
    </w:p>
    <w:p w14:paraId="1D342A5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547F84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650D91D7" w14:textId="77777777" w:rsidR="00B25B74" w:rsidRPr="004871CA" w:rsidRDefault="00000000">
      <w:pPr>
        <w:pStyle w:val="Heading2"/>
        <w:rPr>
          <w:rFonts w:ascii="Times New Roman" w:hAnsi="Times New Roman" w:cs="Times New Roman"/>
          <w:color w:val="000000" w:themeColor="text1"/>
          <w:sz w:val="26"/>
        </w:rPr>
      </w:pPr>
      <w:bookmarkStart w:id="25" w:name="_Toc225257784"/>
      <w:r w:rsidRPr="004871CA">
        <w:rPr>
          <w:rFonts w:ascii="Times New Roman" w:hAnsi="Times New Roman" w:cs="Times New Roman"/>
          <w:color w:val="000000" w:themeColor="text1"/>
          <w:sz w:val="26"/>
        </w:rPr>
        <w:t>4.2. Test class cho authorization và error handling</w:t>
      </w:r>
      <w:bookmarkEnd w:id="25"/>
    </w:p>
    <w:p w14:paraId="54A0C64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package tests;</w:t>
      </w:r>
    </w:p>
    <w:p w14:paraId="36E3CEEA"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C85AC2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static </w:t>
      </w:r>
      <w:proofErr w:type="gramStart"/>
      <w:r w:rsidRPr="004871CA">
        <w:rPr>
          <w:rFonts w:ascii="Times New Roman" w:hAnsi="Times New Roman" w:cs="Times New Roman"/>
          <w:color w:val="000000" w:themeColor="text1"/>
          <w:sz w:val="26"/>
          <w:szCs w:val="26"/>
        </w:rPr>
        <w:t>io.restassured</w:t>
      </w:r>
      <w:proofErr w:type="gramEnd"/>
      <w:r w:rsidRPr="004871CA">
        <w:rPr>
          <w:rFonts w:ascii="Times New Roman" w:hAnsi="Times New Roman" w:cs="Times New Roman"/>
          <w:color w:val="000000" w:themeColor="text1"/>
          <w:sz w:val="26"/>
          <w:szCs w:val="26"/>
        </w:rPr>
        <w:t>.RestAssured.given;</w:t>
      </w:r>
    </w:p>
    <w:p w14:paraId="0F2ABA3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static </w:t>
      </w:r>
      <w:proofErr w:type="gramStart"/>
      <w:r w:rsidRPr="004871CA">
        <w:rPr>
          <w:rFonts w:ascii="Times New Roman" w:hAnsi="Times New Roman" w:cs="Times New Roman"/>
          <w:color w:val="000000" w:themeColor="text1"/>
          <w:sz w:val="26"/>
          <w:szCs w:val="26"/>
        </w:rPr>
        <w:t>org.hamcrest</w:t>
      </w:r>
      <w:proofErr w:type="gramEnd"/>
      <w:r w:rsidRPr="004871CA">
        <w:rPr>
          <w:rFonts w:ascii="Times New Roman" w:hAnsi="Times New Roman" w:cs="Times New Roman"/>
          <w:color w:val="000000" w:themeColor="text1"/>
          <w:sz w:val="26"/>
          <w:szCs w:val="26"/>
        </w:rPr>
        <w:t>.Matchers.*;</w:t>
      </w:r>
    </w:p>
    <w:p w14:paraId="7536026D"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34080FE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java.util</w:t>
      </w:r>
      <w:proofErr w:type="gramEnd"/>
      <w:r w:rsidRPr="004871CA">
        <w:rPr>
          <w:rFonts w:ascii="Times New Roman" w:hAnsi="Times New Roman" w:cs="Times New Roman"/>
          <w:color w:val="000000" w:themeColor="text1"/>
          <w:sz w:val="26"/>
          <w:szCs w:val="26"/>
        </w:rPr>
        <w:t>.HashMap;</w:t>
      </w:r>
    </w:p>
    <w:p w14:paraId="3455DD0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java.util</w:t>
      </w:r>
      <w:proofErr w:type="gramEnd"/>
      <w:r w:rsidRPr="004871CA">
        <w:rPr>
          <w:rFonts w:ascii="Times New Roman" w:hAnsi="Times New Roman" w:cs="Times New Roman"/>
          <w:color w:val="000000" w:themeColor="text1"/>
          <w:sz w:val="26"/>
          <w:szCs w:val="26"/>
        </w:rPr>
        <w:t>.Map;</w:t>
      </w:r>
    </w:p>
    <w:p w14:paraId="5D0CB7B8"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BF102C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.Assert;</w:t>
      </w:r>
    </w:p>
    <w:p w14:paraId="7805876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.annotations.DataProvider;</w:t>
      </w:r>
    </w:p>
    <w:p w14:paraId="072964B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.annotations.Test;</w:t>
      </w:r>
    </w:p>
    <w:p w14:paraId="5A08E37E"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20C490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base.ApiBaseTest</w:t>
      </w:r>
      <w:proofErr w:type="gramEnd"/>
      <w:r w:rsidRPr="004871CA">
        <w:rPr>
          <w:rFonts w:ascii="Times New Roman" w:hAnsi="Times New Roman" w:cs="Times New Roman"/>
          <w:color w:val="000000" w:themeColor="text1"/>
          <w:sz w:val="26"/>
          <w:szCs w:val="26"/>
        </w:rPr>
        <w:t>;</w:t>
      </w:r>
    </w:p>
    <w:p w14:paraId="4C59FC0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io.restassured</w:t>
      </w:r>
      <w:proofErr w:type="gramEnd"/>
      <w:r w:rsidRPr="004871CA">
        <w:rPr>
          <w:rFonts w:ascii="Times New Roman" w:hAnsi="Times New Roman" w:cs="Times New Roman"/>
          <w:color w:val="000000" w:themeColor="text1"/>
          <w:sz w:val="26"/>
          <w:szCs w:val="26"/>
        </w:rPr>
        <w:t>.response.ValidatableResponse;</w:t>
      </w:r>
    </w:p>
    <w:p w14:paraId="3326E07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models.LoginRequest</w:t>
      </w:r>
      <w:proofErr w:type="gramEnd"/>
      <w:r w:rsidRPr="004871CA">
        <w:rPr>
          <w:rFonts w:ascii="Times New Roman" w:hAnsi="Times New Roman" w:cs="Times New Roman"/>
          <w:color w:val="000000" w:themeColor="text1"/>
          <w:sz w:val="26"/>
          <w:szCs w:val="26"/>
        </w:rPr>
        <w:t>;</w:t>
      </w:r>
    </w:p>
    <w:p w14:paraId="757D8D4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models.RegisterRequest</w:t>
      </w:r>
      <w:proofErr w:type="gramEnd"/>
      <w:r w:rsidRPr="004871CA">
        <w:rPr>
          <w:rFonts w:ascii="Times New Roman" w:hAnsi="Times New Roman" w:cs="Times New Roman"/>
          <w:color w:val="000000" w:themeColor="text1"/>
          <w:sz w:val="26"/>
          <w:szCs w:val="26"/>
        </w:rPr>
        <w:t>;</w:t>
      </w:r>
    </w:p>
    <w:p w14:paraId="6CA25733"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AF8418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public class AuthorizationAndErrorHandlingTest extends ApiBaseTest {</w:t>
      </w:r>
    </w:p>
    <w:p w14:paraId="10F6B794"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3ED72F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"Login thành công trả về token")</w:t>
      </w:r>
    </w:p>
    <w:p w14:paraId="275F810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testLoginSuccess(</w:t>
      </w:r>
      <w:proofErr w:type="gramEnd"/>
      <w:r w:rsidRPr="004871CA">
        <w:rPr>
          <w:rFonts w:ascii="Times New Roman" w:hAnsi="Times New Roman" w:cs="Times New Roman"/>
          <w:color w:val="000000" w:themeColor="text1"/>
          <w:sz w:val="26"/>
          <w:szCs w:val="26"/>
        </w:rPr>
        <w:t>) {</w:t>
      </w:r>
    </w:p>
    <w:p w14:paraId="15E5146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String token =</w:t>
      </w:r>
    </w:p>
    <w:p w14:paraId="104D664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0458782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(new LoginRequest("eve.holt@reqres.in", "cityslicka"))</w:t>
      </w:r>
    </w:p>
    <w:p w14:paraId="5105130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4AB8D91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("/login")</w:t>
      </w:r>
    </w:p>
    <w:p w14:paraId="306D8C3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75A8142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.spec</w:t>
      </w:r>
      <w:proofErr w:type="gramEnd"/>
      <w:r w:rsidRPr="004871CA">
        <w:rPr>
          <w:rFonts w:ascii="Times New Roman" w:hAnsi="Times New Roman" w:cs="Times New Roman"/>
          <w:color w:val="000000" w:themeColor="text1"/>
          <w:sz w:val="26"/>
          <w:szCs w:val="26"/>
        </w:rPr>
        <w:t>(responseSpec)</w:t>
      </w:r>
    </w:p>
    <w:p w14:paraId="4C1A330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(200)</w:t>
      </w:r>
    </w:p>
    <w:p w14:paraId="2423533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("token", notNullValue())</w:t>
      </w:r>
    </w:p>
    <w:p w14:paraId="7A3BC15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("token", not(isEmptyOrNullString()))</w:t>
      </w:r>
    </w:p>
    <w:p w14:paraId="6174089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.extract</w:t>
      </w:r>
      <w:proofErr w:type="gramEnd"/>
      <w:r w:rsidRPr="004871CA">
        <w:rPr>
          <w:rFonts w:ascii="Times New Roman" w:hAnsi="Times New Roman" w:cs="Times New Roman"/>
          <w:color w:val="000000" w:themeColor="text1"/>
          <w:sz w:val="26"/>
          <w:szCs w:val="26"/>
        </w:rPr>
        <w:t>()</w:t>
      </w:r>
    </w:p>
    <w:p w14:paraId="3B7A12F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.jsonPath</w:t>
      </w:r>
      <w:proofErr w:type="gramEnd"/>
      <w:r w:rsidRPr="004871CA">
        <w:rPr>
          <w:rFonts w:ascii="Times New Roman" w:hAnsi="Times New Roman" w:cs="Times New Roman"/>
          <w:color w:val="000000" w:themeColor="text1"/>
          <w:sz w:val="26"/>
          <w:szCs w:val="26"/>
        </w:rPr>
        <w:t>()</w:t>
      </w:r>
    </w:p>
    <w:p w14:paraId="5536A1F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.getString</w:t>
      </w:r>
      <w:proofErr w:type="gramEnd"/>
      <w:r w:rsidRPr="004871CA">
        <w:rPr>
          <w:rFonts w:ascii="Times New Roman" w:hAnsi="Times New Roman" w:cs="Times New Roman"/>
          <w:color w:val="000000" w:themeColor="text1"/>
          <w:sz w:val="26"/>
          <w:szCs w:val="26"/>
        </w:rPr>
        <w:t>("token");</w:t>
      </w:r>
    </w:p>
    <w:p w14:paraId="2BEF58F8"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1834E15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Assert.assertNotNull(token, "Token phải khác null");</w:t>
      </w:r>
    </w:p>
    <w:p w14:paraId="3FB55F6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Assert.assertFalse(</w:t>
      </w:r>
      <w:proofErr w:type="gramStart"/>
      <w:r w:rsidRPr="004871CA">
        <w:rPr>
          <w:rFonts w:ascii="Times New Roman" w:hAnsi="Times New Roman" w:cs="Times New Roman"/>
          <w:color w:val="000000" w:themeColor="text1"/>
          <w:sz w:val="26"/>
          <w:szCs w:val="26"/>
        </w:rPr>
        <w:t>token.isEmpty</w:t>
      </w:r>
      <w:proofErr w:type="gramEnd"/>
      <w:r w:rsidRPr="004871CA">
        <w:rPr>
          <w:rFonts w:ascii="Times New Roman" w:hAnsi="Times New Roman" w:cs="Times New Roman"/>
          <w:color w:val="000000" w:themeColor="text1"/>
          <w:sz w:val="26"/>
          <w:szCs w:val="26"/>
        </w:rPr>
        <w:t>(), "Token không được rỗng");</w:t>
      </w:r>
    </w:p>
    <w:p w14:paraId="2C19F75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B32A748"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1487DD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"Login thiếu password -&gt; 400")</w:t>
      </w:r>
    </w:p>
    <w:p w14:paraId="350FED7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testLoginMissingPassword(</w:t>
      </w:r>
      <w:proofErr w:type="gramEnd"/>
      <w:r w:rsidRPr="004871CA">
        <w:rPr>
          <w:rFonts w:ascii="Times New Roman" w:hAnsi="Times New Roman" w:cs="Times New Roman"/>
          <w:color w:val="000000" w:themeColor="text1"/>
          <w:sz w:val="26"/>
          <w:szCs w:val="26"/>
        </w:rPr>
        <w:t>) {</w:t>
      </w:r>
    </w:p>
    <w:p w14:paraId="3F165BC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57CACD4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(new LoginRequest("eve.holt@reqres.in", null))</w:t>
      </w:r>
    </w:p>
    <w:p w14:paraId="1A33338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394BB39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("/login")</w:t>
      </w:r>
    </w:p>
    <w:p w14:paraId="28360FA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3D04864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(400)</w:t>
      </w:r>
    </w:p>
    <w:p w14:paraId="719FA27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("error", equalTo("Missing password"));</w:t>
      </w:r>
    </w:p>
    <w:p w14:paraId="1427845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4B0C0B57"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81BE25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"Login thiếu email -&gt; 400")</w:t>
      </w:r>
    </w:p>
    <w:p w14:paraId="50C8213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testLoginMissingEmail(</w:t>
      </w:r>
      <w:proofErr w:type="gramEnd"/>
      <w:r w:rsidRPr="004871CA">
        <w:rPr>
          <w:rFonts w:ascii="Times New Roman" w:hAnsi="Times New Roman" w:cs="Times New Roman"/>
          <w:color w:val="000000" w:themeColor="text1"/>
          <w:sz w:val="26"/>
          <w:szCs w:val="26"/>
        </w:rPr>
        <w:t>) {</w:t>
      </w:r>
    </w:p>
    <w:p w14:paraId="28AF187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Map&lt;String, String&gt; body = new HashMap&lt;</w:t>
      </w:r>
      <w:proofErr w:type="gramStart"/>
      <w:r w:rsidRPr="004871CA">
        <w:rPr>
          <w:rFonts w:ascii="Times New Roman" w:hAnsi="Times New Roman" w:cs="Times New Roman"/>
          <w:color w:val="000000" w:themeColor="text1"/>
          <w:sz w:val="26"/>
          <w:szCs w:val="26"/>
        </w:rPr>
        <w:t>&gt;(</w:t>
      </w:r>
      <w:proofErr w:type="gramEnd"/>
      <w:r w:rsidRPr="004871CA">
        <w:rPr>
          <w:rFonts w:ascii="Times New Roman" w:hAnsi="Times New Roman" w:cs="Times New Roman"/>
          <w:color w:val="000000" w:themeColor="text1"/>
          <w:sz w:val="26"/>
          <w:szCs w:val="26"/>
        </w:rPr>
        <w:t>);</w:t>
      </w:r>
    </w:p>
    <w:p w14:paraId="604B679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body.put(</w:t>
      </w:r>
      <w:proofErr w:type="gramEnd"/>
      <w:r w:rsidRPr="004871CA">
        <w:rPr>
          <w:rFonts w:ascii="Times New Roman" w:hAnsi="Times New Roman" w:cs="Times New Roman"/>
          <w:color w:val="000000" w:themeColor="text1"/>
          <w:sz w:val="26"/>
          <w:szCs w:val="26"/>
        </w:rPr>
        <w:t>"password", "secret");</w:t>
      </w:r>
    </w:p>
    <w:p w14:paraId="47D33466"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0C8E0DA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40AE053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(body)</w:t>
      </w:r>
    </w:p>
    <w:p w14:paraId="6F0B41D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1DE9785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("/login")</w:t>
      </w:r>
    </w:p>
    <w:p w14:paraId="20B9CA0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1287C85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(400)</w:t>
      </w:r>
    </w:p>
    <w:p w14:paraId="7E1D264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("error", equalTo("Missing email or username"));</w:t>
      </w:r>
    </w:p>
    <w:p w14:paraId="3F52D4A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67B5CAF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439131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"Register thành công")</w:t>
      </w:r>
    </w:p>
    <w:p w14:paraId="5C9E489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testRegisterSuccess(</w:t>
      </w:r>
      <w:proofErr w:type="gramEnd"/>
      <w:r w:rsidRPr="004871CA">
        <w:rPr>
          <w:rFonts w:ascii="Times New Roman" w:hAnsi="Times New Roman" w:cs="Times New Roman"/>
          <w:color w:val="000000" w:themeColor="text1"/>
          <w:sz w:val="26"/>
          <w:szCs w:val="26"/>
        </w:rPr>
        <w:t>) {</w:t>
      </w:r>
    </w:p>
    <w:p w14:paraId="3F54F1D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38CEF5D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(new RegisterRequest("eve.holt@reqres.in", "pistol"))</w:t>
      </w:r>
    </w:p>
    <w:p w14:paraId="76BAE59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7B05D40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("/register")</w:t>
      </w:r>
    </w:p>
    <w:p w14:paraId="29A4D19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330A344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(200)</w:t>
      </w:r>
    </w:p>
    <w:p w14:paraId="2983484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("id", notNullValue())</w:t>
      </w:r>
    </w:p>
    <w:p w14:paraId="2C789B2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("token", not(isEmptyOrNullString()));</w:t>
      </w:r>
    </w:p>
    <w:p w14:paraId="29E49BA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42334A60"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4B92B6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"Register thiếu password -&gt; 400")</w:t>
      </w:r>
    </w:p>
    <w:p w14:paraId="0EC1EE4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testRegisterMissingPassword(</w:t>
      </w:r>
      <w:proofErr w:type="gramEnd"/>
      <w:r w:rsidRPr="004871CA">
        <w:rPr>
          <w:rFonts w:ascii="Times New Roman" w:hAnsi="Times New Roman" w:cs="Times New Roman"/>
          <w:color w:val="000000" w:themeColor="text1"/>
          <w:sz w:val="26"/>
          <w:szCs w:val="26"/>
        </w:rPr>
        <w:t>) {</w:t>
      </w:r>
    </w:p>
    <w:p w14:paraId="40DFAD1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Map&lt;String, String&gt; body = new HashMap&lt;</w:t>
      </w:r>
      <w:proofErr w:type="gramStart"/>
      <w:r w:rsidRPr="004871CA">
        <w:rPr>
          <w:rFonts w:ascii="Times New Roman" w:hAnsi="Times New Roman" w:cs="Times New Roman"/>
          <w:color w:val="000000" w:themeColor="text1"/>
          <w:sz w:val="26"/>
          <w:szCs w:val="26"/>
        </w:rPr>
        <w:t>&gt;(</w:t>
      </w:r>
      <w:proofErr w:type="gramEnd"/>
      <w:r w:rsidRPr="004871CA">
        <w:rPr>
          <w:rFonts w:ascii="Times New Roman" w:hAnsi="Times New Roman" w:cs="Times New Roman"/>
          <w:color w:val="000000" w:themeColor="text1"/>
          <w:sz w:val="26"/>
          <w:szCs w:val="26"/>
        </w:rPr>
        <w:t>);</w:t>
      </w:r>
    </w:p>
    <w:p w14:paraId="5FFFBF7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body.put(</w:t>
      </w:r>
      <w:proofErr w:type="gramEnd"/>
      <w:r w:rsidRPr="004871CA">
        <w:rPr>
          <w:rFonts w:ascii="Times New Roman" w:hAnsi="Times New Roman" w:cs="Times New Roman"/>
          <w:color w:val="000000" w:themeColor="text1"/>
          <w:sz w:val="26"/>
          <w:szCs w:val="26"/>
        </w:rPr>
        <w:t>"email", "sydney@fife");</w:t>
      </w:r>
    </w:p>
    <w:p w14:paraId="71603075"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122FF39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54A1924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(body)</w:t>
      </w:r>
    </w:p>
    <w:p w14:paraId="5576334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329A9B3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("/register")</w:t>
      </w:r>
    </w:p>
    <w:p w14:paraId="7042489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39E7324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(400)</w:t>
      </w:r>
    </w:p>
    <w:p w14:paraId="75819A6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("error", equalTo("Missing password"));</w:t>
      </w:r>
    </w:p>
    <w:p w14:paraId="080D208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AA4F2F7"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509E27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DataProvider(</w:t>
      </w:r>
      <w:proofErr w:type="gramEnd"/>
      <w:r w:rsidRPr="004871CA">
        <w:rPr>
          <w:rFonts w:ascii="Times New Roman" w:hAnsi="Times New Roman" w:cs="Times New Roman"/>
          <w:color w:val="000000" w:themeColor="text1"/>
          <w:sz w:val="26"/>
          <w:szCs w:val="26"/>
        </w:rPr>
        <w:t>name = "loginScenarios")</w:t>
      </w:r>
    </w:p>
    <w:p w14:paraId="0741EF7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w:t>
      </w:r>
      <w:proofErr w:type="gramStart"/>
      <w:r w:rsidRPr="004871CA">
        <w:rPr>
          <w:rFonts w:ascii="Times New Roman" w:hAnsi="Times New Roman" w:cs="Times New Roman"/>
          <w:color w:val="000000" w:themeColor="text1"/>
          <w:sz w:val="26"/>
          <w:szCs w:val="26"/>
        </w:rPr>
        <w:t>Object[</w:t>
      </w:r>
      <w:proofErr w:type="gramEnd"/>
      <w:r w:rsidRPr="004871CA">
        <w:rPr>
          <w:rFonts w:ascii="Times New Roman" w:hAnsi="Times New Roman" w:cs="Times New Roman"/>
          <w:color w:val="000000" w:themeColor="text1"/>
          <w:sz w:val="26"/>
          <w:szCs w:val="26"/>
        </w:rPr>
        <w:t>][] loginScenarios() {</w:t>
      </w:r>
    </w:p>
    <w:p w14:paraId="078B470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new </w:t>
      </w:r>
      <w:proofErr w:type="gramStart"/>
      <w:r w:rsidRPr="004871CA">
        <w:rPr>
          <w:rFonts w:ascii="Times New Roman" w:hAnsi="Times New Roman" w:cs="Times New Roman"/>
          <w:color w:val="000000" w:themeColor="text1"/>
          <w:sz w:val="26"/>
          <w:szCs w:val="26"/>
        </w:rPr>
        <w:t>Object[</w:t>
      </w:r>
      <w:proofErr w:type="gramEnd"/>
      <w:r w:rsidRPr="004871CA">
        <w:rPr>
          <w:rFonts w:ascii="Times New Roman" w:hAnsi="Times New Roman" w:cs="Times New Roman"/>
          <w:color w:val="000000" w:themeColor="text1"/>
          <w:sz w:val="26"/>
          <w:szCs w:val="26"/>
        </w:rPr>
        <w:t>][] {</w:t>
      </w:r>
    </w:p>
    <w:p w14:paraId="052F7E0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{"eve.holt@reqres.in", "cityslicka", 200, null},</w:t>
      </w:r>
    </w:p>
    <w:p w14:paraId="0A02A0C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{"eve.holt@reqres.in", "", 400, "Missing password"},</w:t>
      </w:r>
    </w:p>
    <w:p w14:paraId="21DE715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"cityslicka", 400, "Missing email or username"},</w:t>
      </w:r>
    </w:p>
    <w:p w14:paraId="6DAE22C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{"notexist@reqres.in", "wrongpass", 400, "user not found"},</w:t>
      </w:r>
    </w:p>
    <w:p w14:paraId="4C789A1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{"invalid-email", "pass123", 400, "user not found"}</w:t>
      </w:r>
    </w:p>
    <w:p w14:paraId="49BC129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4F21E11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61C58FC4"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3292C9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dataProvider = "loginScenarios",</w:t>
      </w:r>
    </w:p>
    <w:p w14:paraId="0D9F92C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description = "Data-driven test cho nhiều kịch bản login")</w:t>
      </w:r>
    </w:p>
    <w:p w14:paraId="3DCE25D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testLoginScenarios(</w:t>
      </w:r>
      <w:proofErr w:type="gramEnd"/>
      <w:r w:rsidRPr="004871CA">
        <w:rPr>
          <w:rFonts w:ascii="Times New Roman" w:hAnsi="Times New Roman" w:cs="Times New Roman"/>
          <w:color w:val="000000" w:themeColor="text1"/>
          <w:sz w:val="26"/>
          <w:szCs w:val="26"/>
        </w:rPr>
        <w:t>String email, String password,</w:t>
      </w:r>
    </w:p>
    <w:p w14:paraId="288DC11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int expectedStatus, String expectedError) {</w:t>
      </w:r>
    </w:p>
    <w:p w14:paraId="6135FE2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Map&lt;String, String&gt; body = new HashMap&lt;</w:t>
      </w:r>
      <w:proofErr w:type="gramStart"/>
      <w:r w:rsidRPr="004871CA">
        <w:rPr>
          <w:rFonts w:ascii="Times New Roman" w:hAnsi="Times New Roman" w:cs="Times New Roman"/>
          <w:color w:val="000000" w:themeColor="text1"/>
          <w:sz w:val="26"/>
          <w:szCs w:val="26"/>
        </w:rPr>
        <w:t>&gt;(</w:t>
      </w:r>
      <w:proofErr w:type="gramEnd"/>
      <w:r w:rsidRPr="004871CA">
        <w:rPr>
          <w:rFonts w:ascii="Times New Roman" w:hAnsi="Times New Roman" w:cs="Times New Roman"/>
          <w:color w:val="000000" w:themeColor="text1"/>
          <w:sz w:val="26"/>
          <w:szCs w:val="26"/>
        </w:rPr>
        <w:t>);</w:t>
      </w:r>
    </w:p>
    <w:p w14:paraId="6F63F3B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if (</w:t>
      </w:r>
      <w:proofErr w:type="gramStart"/>
      <w:r w:rsidRPr="004871CA">
        <w:rPr>
          <w:rFonts w:ascii="Times New Roman" w:hAnsi="Times New Roman" w:cs="Times New Roman"/>
          <w:color w:val="000000" w:themeColor="text1"/>
          <w:sz w:val="26"/>
          <w:szCs w:val="26"/>
        </w:rPr>
        <w:t>email !</w:t>
      </w:r>
      <w:proofErr w:type="gramEnd"/>
      <w:r w:rsidRPr="004871CA">
        <w:rPr>
          <w:rFonts w:ascii="Times New Roman" w:hAnsi="Times New Roman" w:cs="Times New Roman"/>
          <w:color w:val="000000" w:themeColor="text1"/>
          <w:sz w:val="26"/>
          <w:szCs w:val="26"/>
        </w:rPr>
        <w:t>= null &amp;&amp; !email.isEmpty()) {</w:t>
      </w:r>
    </w:p>
    <w:p w14:paraId="688A5DC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body.put(</w:t>
      </w:r>
      <w:proofErr w:type="gramEnd"/>
      <w:r w:rsidRPr="004871CA">
        <w:rPr>
          <w:rFonts w:ascii="Times New Roman" w:hAnsi="Times New Roman" w:cs="Times New Roman"/>
          <w:color w:val="000000" w:themeColor="text1"/>
          <w:sz w:val="26"/>
          <w:szCs w:val="26"/>
        </w:rPr>
        <w:t>"email", email);</w:t>
      </w:r>
    </w:p>
    <w:p w14:paraId="1F3C2CC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628DA7F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if (</w:t>
      </w:r>
      <w:proofErr w:type="gramStart"/>
      <w:r w:rsidRPr="004871CA">
        <w:rPr>
          <w:rFonts w:ascii="Times New Roman" w:hAnsi="Times New Roman" w:cs="Times New Roman"/>
          <w:color w:val="000000" w:themeColor="text1"/>
          <w:sz w:val="26"/>
          <w:szCs w:val="26"/>
        </w:rPr>
        <w:t>password !</w:t>
      </w:r>
      <w:proofErr w:type="gramEnd"/>
      <w:r w:rsidRPr="004871CA">
        <w:rPr>
          <w:rFonts w:ascii="Times New Roman" w:hAnsi="Times New Roman" w:cs="Times New Roman"/>
          <w:color w:val="000000" w:themeColor="text1"/>
          <w:sz w:val="26"/>
          <w:szCs w:val="26"/>
        </w:rPr>
        <w:t>= null &amp;&amp; !password.isEmpty()) {</w:t>
      </w:r>
    </w:p>
    <w:p w14:paraId="6F710C3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body.put(</w:t>
      </w:r>
      <w:proofErr w:type="gramEnd"/>
      <w:r w:rsidRPr="004871CA">
        <w:rPr>
          <w:rFonts w:ascii="Times New Roman" w:hAnsi="Times New Roman" w:cs="Times New Roman"/>
          <w:color w:val="000000" w:themeColor="text1"/>
          <w:sz w:val="26"/>
          <w:szCs w:val="26"/>
        </w:rPr>
        <w:t>"password", password);</w:t>
      </w:r>
    </w:p>
    <w:p w14:paraId="5EED716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623EF28"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3B9AA59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ValidatableResponse response =</w:t>
      </w:r>
    </w:p>
    <w:p w14:paraId="36CFD72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5E7D63E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(body)</w:t>
      </w:r>
    </w:p>
    <w:p w14:paraId="0B6DACD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098CA8D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("/login")</w:t>
      </w:r>
    </w:p>
    <w:p w14:paraId="7436402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604828A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(expectedStatus);</w:t>
      </w:r>
    </w:p>
    <w:p w14:paraId="4B4B8A1F"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BFE94B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if (</w:t>
      </w:r>
      <w:proofErr w:type="gramStart"/>
      <w:r w:rsidRPr="004871CA">
        <w:rPr>
          <w:rFonts w:ascii="Times New Roman" w:hAnsi="Times New Roman" w:cs="Times New Roman"/>
          <w:color w:val="000000" w:themeColor="text1"/>
          <w:sz w:val="26"/>
          <w:szCs w:val="26"/>
        </w:rPr>
        <w:t>expectedError !</w:t>
      </w:r>
      <w:proofErr w:type="gramEnd"/>
      <w:r w:rsidRPr="004871CA">
        <w:rPr>
          <w:rFonts w:ascii="Times New Roman" w:hAnsi="Times New Roman" w:cs="Times New Roman"/>
          <w:color w:val="000000" w:themeColor="text1"/>
          <w:sz w:val="26"/>
          <w:szCs w:val="26"/>
        </w:rPr>
        <w:t>= null) {</w:t>
      </w:r>
    </w:p>
    <w:p w14:paraId="609CE97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response.body</w:t>
      </w:r>
      <w:proofErr w:type="gramEnd"/>
      <w:r w:rsidRPr="004871CA">
        <w:rPr>
          <w:rFonts w:ascii="Times New Roman" w:hAnsi="Times New Roman" w:cs="Times New Roman"/>
          <w:color w:val="000000" w:themeColor="text1"/>
          <w:sz w:val="26"/>
          <w:szCs w:val="26"/>
        </w:rPr>
        <w:t>("error", containsString(expectedError));</w:t>
      </w:r>
    </w:p>
    <w:p w14:paraId="7EB4FC5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else {</w:t>
      </w:r>
    </w:p>
    <w:p w14:paraId="0040FFA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response.body</w:t>
      </w:r>
      <w:proofErr w:type="gramEnd"/>
      <w:r w:rsidRPr="004871CA">
        <w:rPr>
          <w:rFonts w:ascii="Times New Roman" w:hAnsi="Times New Roman" w:cs="Times New Roman"/>
          <w:color w:val="000000" w:themeColor="text1"/>
          <w:sz w:val="26"/>
          <w:szCs w:val="26"/>
        </w:rPr>
        <w:t>("token", not(isEmptyOrNullString()));</w:t>
      </w:r>
    </w:p>
    <w:p w14:paraId="589C7B1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062BF26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EFE829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64E42D99" w14:textId="77777777" w:rsidR="00B25B74" w:rsidRPr="004871CA" w:rsidRDefault="00000000">
      <w:pPr>
        <w:pStyle w:val="Heading2"/>
        <w:rPr>
          <w:rFonts w:ascii="Times New Roman" w:hAnsi="Times New Roman" w:cs="Times New Roman"/>
          <w:color w:val="000000" w:themeColor="text1"/>
          <w:sz w:val="26"/>
        </w:rPr>
      </w:pPr>
      <w:bookmarkStart w:id="26" w:name="_Toc225257785"/>
      <w:r w:rsidRPr="004871CA">
        <w:rPr>
          <w:rFonts w:ascii="Times New Roman" w:hAnsi="Times New Roman" w:cs="Times New Roman"/>
          <w:color w:val="000000" w:themeColor="text1"/>
          <w:sz w:val="26"/>
        </w:rPr>
        <w:t>4.3. Ý nghĩa của data-driven test trong bài này</w:t>
      </w:r>
      <w:bookmarkEnd w:id="26"/>
    </w:p>
    <w:p w14:paraId="20B62B83" w14:textId="77777777" w:rsidR="00B25B74" w:rsidRPr="004871CA" w:rsidRDefault="00000000">
      <w:pPr>
        <w:rPr>
          <w:rFonts w:cs="Times New Roman"/>
          <w:color w:val="000000" w:themeColor="text1"/>
          <w:szCs w:val="26"/>
        </w:rPr>
      </w:pPr>
      <w:r w:rsidRPr="004871CA">
        <w:rPr>
          <w:rFonts w:cs="Times New Roman"/>
          <w:color w:val="000000" w:themeColor="text1"/>
          <w:szCs w:val="26"/>
        </w:rPr>
        <w:t>Khi nhiều kịch bản cùng dùng một endpoint và chỉ khác dữ liệu đầu vào, cách tốt nhất là gom chúng vào DataProvider. Điều này giúp tránh trùng lặp code và biến tập dữ liệu thành trung tâm của bài test.</w:t>
      </w:r>
    </w:p>
    <w:p w14:paraId="07B00DC5" w14:textId="77777777" w:rsidR="00B25B74" w:rsidRPr="004871CA" w:rsidRDefault="00000000">
      <w:pPr>
        <w:rPr>
          <w:rFonts w:cs="Times New Roman"/>
          <w:color w:val="000000" w:themeColor="text1"/>
          <w:szCs w:val="26"/>
        </w:rPr>
      </w:pPr>
      <w:r w:rsidRPr="004871CA">
        <w:rPr>
          <w:rFonts w:cs="Times New Roman"/>
          <w:color w:val="000000" w:themeColor="text1"/>
          <w:szCs w:val="26"/>
        </w:rPr>
        <w:t>Trong testLoginScenarios, mỗi dòng dữ liệu đại diện cho một tình huống: đăng nhập hợp lệ, thiếu password, thiếu email, email không tồn tại và email sai định dạng. Nếu sau này muốn mở rộng thêm tình huống, chỉ cần thêm một dòng vào DataProvider mà không phải tạo thêm test method mới.</w:t>
      </w:r>
    </w:p>
    <w:p w14:paraId="080CF57E" w14:textId="77777777" w:rsidR="00B25B74" w:rsidRPr="004871CA" w:rsidRDefault="00000000">
      <w:pPr>
        <w:rPr>
          <w:rFonts w:cs="Times New Roman"/>
          <w:color w:val="000000" w:themeColor="text1"/>
          <w:szCs w:val="26"/>
        </w:rPr>
      </w:pPr>
      <w:r w:rsidRPr="004871CA">
        <w:rPr>
          <w:rFonts w:cs="Times New Roman"/>
          <w:color w:val="000000" w:themeColor="text1"/>
          <w:szCs w:val="26"/>
        </w:rPr>
        <w:t>Data-driven testing cũng phù hợp với tư duy kiểm thử biên, kiểm thử phân vùng tương đương và kiểm thử đầu vào lỗi. Nhờ đó, bài test vừa ngắn gọn, vừa có độ bao phủ tốt.</w:t>
      </w:r>
    </w:p>
    <w:p w14:paraId="74329BB7" w14:textId="77777777" w:rsidR="00B25B74" w:rsidRPr="004871CA" w:rsidRDefault="00000000">
      <w:pPr>
        <w:pStyle w:val="Heading2"/>
        <w:rPr>
          <w:rFonts w:ascii="Times New Roman" w:hAnsi="Times New Roman" w:cs="Times New Roman"/>
          <w:color w:val="000000" w:themeColor="text1"/>
          <w:sz w:val="26"/>
        </w:rPr>
      </w:pPr>
      <w:bookmarkStart w:id="27" w:name="_Toc225257786"/>
      <w:r w:rsidRPr="004871CA">
        <w:rPr>
          <w:rFonts w:ascii="Times New Roman" w:hAnsi="Times New Roman" w:cs="Times New Roman"/>
          <w:color w:val="000000" w:themeColor="text1"/>
          <w:sz w:val="26"/>
        </w:rPr>
        <w:t>4.4. Bảng tổng hợp kết quả mong đợi</w:t>
      </w:r>
      <w:bookmarkEnd w:id="27"/>
    </w:p>
    <w:tbl>
      <w:tblPr>
        <w:tblStyle w:val="TableGrid"/>
        <w:tblW w:w="0" w:type="auto"/>
        <w:jc w:val="center"/>
        <w:tblLook w:val="04A0" w:firstRow="1" w:lastRow="0" w:firstColumn="1" w:lastColumn="0" w:noHBand="0" w:noVBand="1"/>
      </w:tblPr>
      <w:tblGrid>
        <w:gridCol w:w="2324"/>
        <w:gridCol w:w="2324"/>
        <w:gridCol w:w="1361"/>
        <w:gridCol w:w="2948"/>
      </w:tblGrid>
      <w:tr w:rsidR="004871CA" w:rsidRPr="004871CA" w14:paraId="1E7D72A1" w14:textId="77777777">
        <w:trPr>
          <w:jc w:val="center"/>
        </w:trPr>
        <w:tc>
          <w:tcPr>
            <w:tcW w:w="2324" w:type="dxa"/>
            <w:shd w:val="clear" w:color="auto" w:fill="D9E2F3"/>
            <w:vAlign w:val="center"/>
          </w:tcPr>
          <w:p w14:paraId="548CBD7B"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Kịch bản</w:t>
            </w:r>
          </w:p>
        </w:tc>
        <w:tc>
          <w:tcPr>
            <w:tcW w:w="2324" w:type="dxa"/>
            <w:shd w:val="clear" w:color="auto" w:fill="D9E2F3"/>
            <w:vAlign w:val="center"/>
          </w:tcPr>
          <w:p w14:paraId="364DF738"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Request body</w:t>
            </w:r>
          </w:p>
        </w:tc>
        <w:tc>
          <w:tcPr>
            <w:tcW w:w="1361" w:type="dxa"/>
            <w:shd w:val="clear" w:color="auto" w:fill="D9E2F3"/>
            <w:vAlign w:val="center"/>
          </w:tcPr>
          <w:p w14:paraId="6811E985"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Expected status</w:t>
            </w:r>
          </w:p>
        </w:tc>
        <w:tc>
          <w:tcPr>
            <w:tcW w:w="2948" w:type="dxa"/>
            <w:shd w:val="clear" w:color="auto" w:fill="D9E2F3"/>
            <w:vAlign w:val="center"/>
          </w:tcPr>
          <w:p w14:paraId="12388CC7"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Expected response</w:t>
            </w:r>
          </w:p>
        </w:tc>
      </w:tr>
      <w:tr w:rsidR="004871CA" w:rsidRPr="004871CA" w14:paraId="4602F255" w14:textId="77777777">
        <w:trPr>
          <w:jc w:val="center"/>
        </w:trPr>
        <w:tc>
          <w:tcPr>
            <w:tcW w:w="2324" w:type="dxa"/>
            <w:vAlign w:val="center"/>
          </w:tcPr>
          <w:p w14:paraId="4DA35724"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Login hợp lệ</w:t>
            </w:r>
          </w:p>
        </w:tc>
        <w:tc>
          <w:tcPr>
            <w:tcW w:w="2324" w:type="dxa"/>
            <w:vAlign w:val="center"/>
          </w:tcPr>
          <w:p w14:paraId="0E52D2F4"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{email, password đúng}</w:t>
            </w:r>
          </w:p>
        </w:tc>
        <w:tc>
          <w:tcPr>
            <w:tcW w:w="1361" w:type="dxa"/>
            <w:vAlign w:val="center"/>
          </w:tcPr>
          <w:p w14:paraId="1A738A13"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200</w:t>
            </w:r>
          </w:p>
        </w:tc>
        <w:tc>
          <w:tcPr>
            <w:tcW w:w="2948" w:type="dxa"/>
            <w:vAlign w:val="center"/>
          </w:tcPr>
          <w:p w14:paraId="5D84AD8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Có token không rỗng</w:t>
            </w:r>
          </w:p>
        </w:tc>
      </w:tr>
      <w:tr w:rsidR="004871CA" w:rsidRPr="004871CA" w14:paraId="2440E7C8" w14:textId="77777777">
        <w:trPr>
          <w:jc w:val="center"/>
        </w:trPr>
        <w:tc>
          <w:tcPr>
            <w:tcW w:w="2324" w:type="dxa"/>
            <w:vAlign w:val="center"/>
          </w:tcPr>
          <w:p w14:paraId="7A17873C"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Thiếu password</w:t>
            </w:r>
          </w:p>
        </w:tc>
        <w:tc>
          <w:tcPr>
            <w:tcW w:w="2324" w:type="dxa"/>
            <w:vAlign w:val="center"/>
          </w:tcPr>
          <w:p w14:paraId="73ABF943"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{email}</w:t>
            </w:r>
          </w:p>
        </w:tc>
        <w:tc>
          <w:tcPr>
            <w:tcW w:w="1361" w:type="dxa"/>
            <w:vAlign w:val="center"/>
          </w:tcPr>
          <w:p w14:paraId="278671E8"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400</w:t>
            </w:r>
          </w:p>
        </w:tc>
        <w:tc>
          <w:tcPr>
            <w:tcW w:w="2948" w:type="dxa"/>
            <w:vAlign w:val="center"/>
          </w:tcPr>
          <w:p w14:paraId="6BCCA0C7"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error = Missing password</w:t>
            </w:r>
          </w:p>
        </w:tc>
      </w:tr>
      <w:tr w:rsidR="004871CA" w:rsidRPr="004871CA" w14:paraId="3FC458F5" w14:textId="77777777">
        <w:trPr>
          <w:jc w:val="center"/>
        </w:trPr>
        <w:tc>
          <w:tcPr>
            <w:tcW w:w="2324" w:type="dxa"/>
            <w:vAlign w:val="center"/>
          </w:tcPr>
          <w:p w14:paraId="6908B64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Thiếu email</w:t>
            </w:r>
          </w:p>
        </w:tc>
        <w:tc>
          <w:tcPr>
            <w:tcW w:w="2324" w:type="dxa"/>
            <w:vAlign w:val="center"/>
          </w:tcPr>
          <w:p w14:paraId="0E468F3A"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{password}</w:t>
            </w:r>
          </w:p>
        </w:tc>
        <w:tc>
          <w:tcPr>
            <w:tcW w:w="1361" w:type="dxa"/>
            <w:vAlign w:val="center"/>
          </w:tcPr>
          <w:p w14:paraId="43F16316"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400</w:t>
            </w:r>
          </w:p>
        </w:tc>
        <w:tc>
          <w:tcPr>
            <w:tcW w:w="2948" w:type="dxa"/>
            <w:vAlign w:val="center"/>
          </w:tcPr>
          <w:p w14:paraId="1E73139E"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error = Missing email or username</w:t>
            </w:r>
          </w:p>
        </w:tc>
      </w:tr>
      <w:tr w:rsidR="004871CA" w:rsidRPr="004871CA" w14:paraId="402E960C" w14:textId="77777777">
        <w:trPr>
          <w:jc w:val="center"/>
        </w:trPr>
        <w:tc>
          <w:tcPr>
            <w:tcW w:w="2324" w:type="dxa"/>
            <w:vAlign w:val="center"/>
          </w:tcPr>
          <w:p w14:paraId="6A95908F"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Register hợp lệ</w:t>
            </w:r>
          </w:p>
        </w:tc>
        <w:tc>
          <w:tcPr>
            <w:tcW w:w="2324" w:type="dxa"/>
            <w:vAlign w:val="center"/>
          </w:tcPr>
          <w:p w14:paraId="06D7AAD3"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{email, password đúng}</w:t>
            </w:r>
          </w:p>
        </w:tc>
        <w:tc>
          <w:tcPr>
            <w:tcW w:w="1361" w:type="dxa"/>
            <w:vAlign w:val="center"/>
          </w:tcPr>
          <w:p w14:paraId="1AC11135"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200</w:t>
            </w:r>
          </w:p>
        </w:tc>
        <w:tc>
          <w:tcPr>
            <w:tcW w:w="2948" w:type="dxa"/>
            <w:vAlign w:val="center"/>
          </w:tcPr>
          <w:p w14:paraId="7BBDECB3"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Có id và token</w:t>
            </w:r>
          </w:p>
        </w:tc>
      </w:tr>
      <w:tr w:rsidR="004871CA" w:rsidRPr="004871CA" w14:paraId="185B59DA" w14:textId="77777777">
        <w:trPr>
          <w:jc w:val="center"/>
        </w:trPr>
        <w:tc>
          <w:tcPr>
            <w:tcW w:w="2324" w:type="dxa"/>
            <w:vAlign w:val="center"/>
          </w:tcPr>
          <w:p w14:paraId="563F307C"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Register thiếu password</w:t>
            </w:r>
          </w:p>
        </w:tc>
        <w:tc>
          <w:tcPr>
            <w:tcW w:w="2324" w:type="dxa"/>
            <w:vAlign w:val="center"/>
          </w:tcPr>
          <w:p w14:paraId="5133F4F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{email}</w:t>
            </w:r>
          </w:p>
        </w:tc>
        <w:tc>
          <w:tcPr>
            <w:tcW w:w="1361" w:type="dxa"/>
            <w:vAlign w:val="center"/>
          </w:tcPr>
          <w:p w14:paraId="514A75FC"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400</w:t>
            </w:r>
          </w:p>
        </w:tc>
        <w:tc>
          <w:tcPr>
            <w:tcW w:w="2948" w:type="dxa"/>
            <w:vAlign w:val="center"/>
          </w:tcPr>
          <w:p w14:paraId="309D29DA"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error = Missing password</w:t>
            </w:r>
          </w:p>
        </w:tc>
      </w:tr>
    </w:tbl>
    <w:p w14:paraId="0392C8E1" w14:textId="77777777" w:rsidR="00B25B74" w:rsidRPr="004871CA" w:rsidRDefault="00B25B74">
      <w:pPr>
        <w:rPr>
          <w:rFonts w:cs="Times New Roman"/>
          <w:color w:val="000000" w:themeColor="text1"/>
          <w:szCs w:val="26"/>
        </w:rPr>
      </w:pPr>
    </w:p>
    <w:p w14:paraId="31311A8F" w14:textId="77777777" w:rsidR="00B25B74" w:rsidRPr="004871CA" w:rsidRDefault="00000000">
      <w:pPr>
        <w:pStyle w:val="Heading2"/>
        <w:rPr>
          <w:rFonts w:ascii="Times New Roman" w:hAnsi="Times New Roman" w:cs="Times New Roman"/>
          <w:color w:val="000000" w:themeColor="text1"/>
          <w:sz w:val="26"/>
        </w:rPr>
      </w:pPr>
      <w:bookmarkStart w:id="28" w:name="_Toc225257787"/>
      <w:r w:rsidRPr="004871CA">
        <w:rPr>
          <w:rFonts w:ascii="Times New Roman" w:hAnsi="Times New Roman" w:cs="Times New Roman"/>
          <w:color w:val="000000" w:themeColor="text1"/>
          <w:sz w:val="26"/>
        </w:rPr>
        <w:t>4.5. Rủi ro thực tế nếu không kiểm thử nhóm này</w:t>
      </w:r>
      <w:bookmarkEnd w:id="28"/>
    </w:p>
    <w:p w14:paraId="43D4A9FA"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Hệ thống có thể trả status 200 cho request sai dữ liệu, làm frontend tưởng thao tác thành công.</w:t>
      </w:r>
    </w:p>
    <w:p w14:paraId="5089C757"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lastRenderedPageBreak/>
        <w:t>Thông báo lỗi không thống nhất khiến frontend khó hiển thị message đúng cho người dùng cuối.</w:t>
      </w:r>
    </w:p>
    <w:p w14:paraId="50B1478B"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Thiếu kiểm thử login/register có thể làm lộ lỗ hổng xác thực hoặc luồng đăng ký không nhất quán.</w:t>
      </w:r>
    </w:p>
    <w:p w14:paraId="3C1291C3"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Khi backend sửa logic validation mà không có test data-driven, rất khó phát hiện regression ngay.</w:t>
      </w:r>
    </w:p>
    <w:p w14:paraId="2F6EBFC1" w14:textId="77777777" w:rsidR="00B25B74" w:rsidRPr="004871CA" w:rsidRDefault="00000000">
      <w:pPr>
        <w:pStyle w:val="Heading2"/>
        <w:rPr>
          <w:rFonts w:ascii="Times New Roman" w:hAnsi="Times New Roman" w:cs="Times New Roman"/>
          <w:color w:val="000000" w:themeColor="text1"/>
          <w:sz w:val="26"/>
        </w:rPr>
      </w:pPr>
      <w:bookmarkStart w:id="29" w:name="_Toc225257788"/>
      <w:r w:rsidRPr="004871CA">
        <w:rPr>
          <w:rFonts w:ascii="Times New Roman" w:hAnsi="Times New Roman" w:cs="Times New Roman"/>
          <w:color w:val="000000" w:themeColor="text1"/>
          <w:sz w:val="26"/>
        </w:rPr>
        <w:t>4.6. Kết luận cho Bài 4</w:t>
      </w:r>
      <w:bookmarkEnd w:id="29"/>
    </w:p>
    <w:p w14:paraId="46BF27C1"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4 cho thấy API test không chỉ để kiểm tra dữ liệu trả về mà còn để đảm bảo cơ chế bảo vệ hệ thống hoạt động đúng.</w:t>
      </w:r>
    </w:p>
    <w:p w14:paraId="2E64EC62" w14:textId="77777777" w:rsidR="00B25B74" w:rsidRPr="004871CA" w:rsidRDefault="00000000">
      <w:pPr>
        <w:rPr>
          <w:rFonts w:cs="Times New Roman"/>
          <w:color w:val="000000" w:themeColor="text1"/>
          <w:szCs w:val="26"/>
        </w:rPr>
      </w:pPr>
      <w:r w:rsidRPr="004871CA">
        <w:rPr>
          <w:rFonts w:cs="Times New Roman"/>
          <w:color w:val="000000" w:themeColor="text1"/>
          <w:szCs w:val="26"/>
        </w:rPr>
        <w:t>Phần DataProvider là minh chứng rõ ràng cho việc áp dụng kỹ thuật kiểm thử hướng dữ liệu vào bài lab.</w:t>
      </w:r>
    </w:p>
    <w:p w14:paraId="70CD3A33" w14:textId="77777777" w:rsidR="00B25B74" w:rsidRPr="004871CA" w:rsidRDefault="00000000">
      <w:pPr>
        <w:rPr>
          <w:rFonts w:cs="Times New Roman"/>
          <w:color w:val="000000" w:themeColor="text1"/>
          <w:szCs w:val="26"/>
        </w:rPr>
      </w:pPr>
      <w:r w:rsidRPr="004871CA">
        <w:rPr>
          <w:rFonts w:cs="Times New Roman"/>
          <w:color w:val="000000" w:themeColor="text1"/>
          <w:szCs w:val="26"/>
        </w:rPr>
        <w:t>Sau bài này, bộ test đã có đủ happy path lẫn negative path cho nhóm endpoint xác thực cơ bản.</w:t>
      </w:r>
    </w:p>
    <w:p w14:paraId="0C3EA520" w14:textId="77777777" w:rsidR="00B25B74" w:rsidRPr="004871CA" w:rsidRDefault="00000000">
      <w:pPr>
        <w:rPr>
          <w:rFonts w:cs="Times New Roman"/>
          <w:color w:val="000000" w:themeColor="text1"/>
          <w:szCs w:val="26"/>
        </w:rPr>
      </w:pPr>
      <w:r w:rsidRPr="004871CA">
        <w:rPr>
          <w:rFonts w:cs="Times New Roman"/>
          <w:color w:val="000000" w:themeColor="text1"/>
          <w:szCs w:val="26"/>
        </w:rPr>
        <w:br w:type="page"/>
      </w:r>
    </w:p>
    <w:p w14:paraId="5A5173FF" w14:textId="77777777" w:rsidR="00B25B74" w:rsidRPr="004871CA" w:rsidRDefault="00000000">
      <w:pPr>
        <w:pStyle w:val="Heading1"/>
        <w:rPr>
          <w:rFonts w:ascii="Times New Roman" w:hAnsi="Times New Roman" w:cs="Times New Roman"/>
          <w:color w:val="000000" w:themeColor="text1"/>
          <w:sz w:val="26"/>
          <w:szCs w:val="26"/>
        </w:rPr>
      </w:pPr>
      <w:bookmarkStart w:id="30" w:name="_Toc225257789"/>
      <w:r w:rsidRPr="004871CA">
        <w:rPr>
          <w:rFonts w:ascii="Times New Roman" w:hAnsi="Times New Roman" w:cs="Times New Roman"/>
          <w:color w:val="000000" w:themeColor="text1"/>
          <w:sz w:val="26"/>
          <w:szCs w:val="26"/>
        </w:rPr>
        <w:lastRenderedPageBreak/>
        <w:t>BÀI 5. PERFORMANCE ASSERTION VÀ SLA MONITORING</w:t>
      </w:r>
      <w:bookmarkEnd w:id="30"/>
    </w:p>
    <w:p w14:paraId="01DBE065" w14:textId="77777777" w:rsidR="00B25B74" w:rsidRPr="004871CA" w:rsidRDefault="00000000">
      <w:pPr>
        <w:rPr>
          <w:rFonts w:cs="Times New Roman"/>
          <w:color w:val="000000" w:themeColor="text1"/>
          <w:szCs w:val="26"/>
        </w:rPr>
      </w:pPr>
      <w:r w:rsidRPr="004871CA">
        <w:rPr>
          <w:rFonts w:cs="Times New Roman"/>
          <w:color w:val="000000" w:themeColor="text1"/>
          <w:szCs w:val="26"/>
        </w:rPr>
        <w:t>Không phải API nào trả về dữ liệu đúng cũng được xem là đạt. Trong thực tế, hiệu năng phản hồi là một phần của chất lượng dịch vụ. Người dùng có thể chấp nhận response đúng nhưng không thể chấp nhận việc phải chờ quá lâu cho thao tác đơn giản. Vì vậy đề bài yêu cầu xây dựng bộ kiểm thử SLA cho các API chính.</w:t>
      </w:r>
    </w:p>
    <w:p w14:paraId="6B3C459A"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5 sử dụng REST Assured kết hợp TestNG DataProvider để kiểm tra đồng thời status code, nội dung bổ sung và ngưỡng thời gian phản hồi tối đa cho từng endpoint. Ngoài ra còn có một test chạy lặp lại 10 lần để mô phỏng monitoring đơn giản, tính average/min/max response time.</w:t>
      </w:r>
    </w:p>
    <w:p w14:paraId="024706A9" w14:textId="77777777" w:rsidR="00B25B74" w:rsidRPr="004871CA" w:rsidRDefault="00000000">
      <w:pPr>
        <w:pStyle w:val="Heading2"/>
        <w:rPr>
          <w:rFonts w:ascii="Times New Roman" w:hAnsi="Times New Roman" w:cs="Times New Roman"/>
          <w:color w:val="000000" w:themeColor="text1"/>
          <w:sz w:val="26"/>
        </w:rPr>
      </w:pPr>
      <w:bookmarkStart w:id="31" w:name="_Toc225257790"/>
      <w:r w:rsidRPr="004871CA">
        <w:rPr>
          <w:rFonts w:ascii="Times New Roman" w:hAnsi="Times New Roman" w:cs="Times New Roman"/>
          <w:color w:val="000000" w:themeColor="text1"/>
          <w:sz w:val="26"/>
        </w:rPr>
        <w:t>5.1. Bảng SLA của đề bài</w:t>
      </w:r>
      <w:bookmarkEnd w:id="31"/>
    </w:p>
    <w:tbl>
      <w:tblPr>
        <w:tblStyle w:val="TableGrid"/>
        <w:tblW w:w="0" w:type="auto"/>
        <w:jc w:val="center"/>
        <w:tblLook w:val="04A0" w:firstRow="1" w:lastRow="0" w:firstColumn="1" w:lastColumn="0" w:noHBand="0" w:noVBand="1"/>
      </w:tblPr>
      <w:tblGrid>
        <w:gridCol w:w="2268"/>
        <w:gridCol w:w="1304"/>
        <w:gridCol w:w="1814"/>
        <w:gridCol w:w="3402"/>
      </w:tblGrid>
      <w:tr w:rsidR="004871CA" w:rsidRPr="004871CA" w14:paraId="29FB663D" w14:textId="77777777">
        <w:trPr>
          <w:jc w:val="center"/>
        </w:trPr>
        <w:tc>
          <w:tcPr>
            <w:tcW w:w="2268" w:type="dxa"/>
            <w:shd w:val="clear" w:color="auto" w:fill="D9E2F3"/>
            <w:vAlign w:val="center"/>
          </w:tcPr>
          <w:p w14:paraId="79D72030"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Endpoint</w:t>
            </w:r>
          </w:p>
        </w:tc>
        <w:tc>
          <w:tcPr>
            <w:tcW w:w="1304" w:type="dxa"/>
            <w:shd w:val="clear" w:color="auto" w:fill="D9E2F3"/>
            <w:vAlign w:val="center"/>
          </w:tcPr>
          <w:p w14:paraId="4CFAC461"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Method</w:t>
            </w:r>
          </w:p>
        </w:tc>
        <w:tc>
          <w:tcPr>
            <w:tcW w:w="1814" w:type="dxa"/>
            <w:shd w:val="clear" w:color="auto" w:fill="D9E2F3"/>
            <w:vAlign w:val="center"/>
          </w:tcPr>
          <w:p w14:paraId="4B4CA038"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SLA tối đa</w:t>
            </w:r>
          </w:p>
        </w:tc>
        <w:tc>
          <w:tcPr>
            <w:tcW w:w="3402" w:type="dxa"/>
            <w:shd w:val="clear" w:color="auto" w:fill="D9E2F3"/>
            <w:vAlign w:val="center"/>
          </w:tcPr>
          <w:p w14:paraId="55AB5C29"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Assertion bổ sung</w:t>
            </w:r>
          </w:p>
        </w:tc>
      </w:tr>
      <w:tr w:rsidR="004871CA" w:rsidRPr="004871CA" w14:paraId="2D5026AB" w14:textId="77777777">
        <w:trPr>
          <w:jc w:val="center"/>
        </w:trPr>
        <w:tc>
          <w:tcPr>
            <w:tcW w:w="2268" w:type="dxa"/>
            <w:vAlign w:val="center"/>
          </w:tcPr>
          <w:p w14:paraId="2C8E07BB"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/api/users</w:t>
            </w:r>
          </w:p>
        </w:tc>
        <w:tc>
          <w:tcPr>
            <w:tcW w:w="1304" w:type="dxa"/>
            <w:vAlign w:val="center"/>
          </w:tcPr>
          <w:p w14:paraId="5FCB550B"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GET</w:t>
            </w:r>
          </w:p>
        </w:tc>
        <w:tc>
          <w:tcPr>
            <w:tcW w:w="1814" w:type="dxa"/>
            <w:vAlign w:val="center"/>
          </w:tcPr>
          <w:p w14:paraId="168A651C"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2000ms</w:t>
            </w:r>
          </w:p>
        </w:tc>
        <w:tc>
          <w:tcPr>
            <w:tcW w:w="3402" w:type="dxa"/>
            <w:vAlign w:val="center"/>
          </w:tcPr>
          <w:p w14:paraId="56559C0B" w14:textId="77777777" w:rsidR="00B25B74" w:rsidRPr="004871CA" w:rsidRDefault="00000000">
            <w:pPr>
              <w:spacing w:after="40" w:line="276" w:lineRule="auto"/>
              <w:rPr>
                <w:rFonts w:cs="Times New Roman"/>
                <w:color w:val="000000" w:themeColor="text1"/>
                <w:szCs w:val="26"/>
              </w:rPr>
            </w:pPr>
            <w:proofErr w:type="gramStart"/>
            <w:r w:rsidRPr="004871CA">
              <w:rPr>
                <w:rFonts w:cs="Times New Roman"/>
                <w:color w:val="000000" w:themeColor="text1"/>
                <w:szCs w:val="26"/>
              </w:rPr>
              <w:t>data.size</w:t>
            </w:r>
            <w:proofErr w:type="gramEnd"/>
            <w:r w:rsidRPr="004871CA">
              <w:rPr>
                <w:rFonts w:cs="Times New Roman"/>
                <w:color w:val="000000" w:themeColor="text1"/>
                <w:szCs w:val="26"/>
              </w:rPr>
              <w:t>() &gt;= 1</w:t>
            </w:r>
          </w:p>
        </w:tc>
      </w:tr>
      <w:tr w:rsidR="004871CA" w:rsidRPr="004871CA" w14:paraId="4EA9A994" w14:textId="77777777">
        <w:trPr>
          <w:jc w:val="center"/>
        </w:trPr>
        <w:tc>
          <w:tcPr>
            <w:tcW w:w="2268" w:type="dxa"/>
            <w:vAlign w:val="center"/>
          </w:tcPr>
          <w:p w14:paraId="76E82B56"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/api/users/2</w:t>
            </w:r>
          </w:p>
        </w:tc>
        <w:tc>
          <w:tcPr>
            <w:tcW w:w="1304" w:type="dxa"/>
            <w:vAlign w:val="center"/>
          </w:tcPr>
          <w:p w14:paraId="43D36B71"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GET</w:t>
            </w:r>
          </w:p>
        </w:tc>
        <w:tc>
          <w:tcPr>
            <w:tcW w:w="1814" w:type="dxa"/>
            <w:vAlign w:val="center"/>
          </w:tcPr>
          <w:p w14:paraId="20CDA8CB"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1500ms</w:t>
            </w:r>
          </w:p>
        </w:tc>
        <w:tc>
          <w:tcPr>
            <w:tcW w:w="3402" w:type="dxa"/>
            <w:vAlign w:val="center"/>
          </w:tcPr>
          <w:p w14:paraId="0CD125F4"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data.id = 2</w:t>
            </w:r>
          </w:p>
        </w:tc>
      </w:tr>
      <w:tr w:rsidR="004871CA" w:rsidRPr="004871CA" w14:paraId="7C5A6A2F" w14:textId="77777777">
        <w:trPr>
          <w:jc w:val="center"/>
        </w:trPr>
        <w:tc>
          <w:tcPr>
            <w:tcW w:w="2268" w:type="dxa"/>
            <w:vAlign w:val="center"/>
          </w:tcPr>
          <w:p w14:paraId="5DDB657C"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/api/users</w:t>
            </w:r>
          </w:p>
        </w:tc>
        <w:tc>
          <w:tcPr>
            <w:tcW w:w="1304" w:type="dxa"/>
            <w:vAlign w:val="center"/>
          </w:tcPr>
          <w:p w14:paraId="44D13444"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POST</w:t>
            </w:r>
          </w:p>
        </w:tc>
        <w:tc>
          <w:tcPr>
            <w:tcW w:w="1814" w:type="dxa"/>
            <w:vAlign w:val="center"/>
          </w:tcPr>
          <w:p w14:paraId="28CEF5F6"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3000ms</w:t>
            </w:r>
          </w:p>
        </w:tc>
        <w:tc>
          <w:tcPr>
            <w:tcW w:w="3402" w:type="dxa"/>
            <w:vAlign w:val="center"/>
          </w:tcPr>
          <w:p w14:paraId="26BEAF5E"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201 Created, có id</w:t>
            </w:r>
          </w:p>
        </w:tc>
      </w:tr>
      <w:tr w:rsidR="004871CA" w:rsidRPr="004871CA" w14:paraId="2162D366" w14:textId="77777777">
        <w:trPr>
          <w:jc w:val="center"/>
        </w:trPr>
        <w:tc>
          <w:tcPr>
            <w:tcW w:w="2268" w:type="dxa"/>
            <w:vAlign w:val="center"/>
          </w:tcPr>
          <w:p w14:paraId="33A88064"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/api/login</w:t>
            </w:r>
          </w:p>
        </w:tc>
        <w:tc>
          <w:tcPr>
            <w:tcW w:w="1304" w:type="dxa"/>
            <w:vAlign w:val="center"/>
          </w:tcPr>
          <w:p w14:paraId="625244C8"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POST</w:t>
            </w:r>
          </w:p>
        </w:tc>
        <w:tc>
          <w:tcPr>
            <w:tcW w:w="1814" w:type="dxa"/>
            <w:vAlign w:val="center"/>
          </w:tcPr>
          <w:p w14:paraId="09259F4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2000ms</w:t>
            </w:r>
          </w:p>
        </w:tc>
        <w:tc>
          <w:tcPr>
            <w:tcW w:w="3402" w:type="dxa"/>
            <w:vAlign w:val="center"/>
          </w:tcPr>
          <w:p w14:paraId="035CFD01"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200, có token</w:t>
            </w:r>
          </w:p>
        </w:tc>
      </w:tr>
      <w:tr w:rsidR="004871CA" w:rsidRPr="004871CA" w14:paraId="5249FC5F" w14:textId="77777777">
        <w:trPr>
          <w:jc w:val="center"/>
        </w:trPr>
        <w:tc>
          <w:tcPr>
            <w:tcW w:w="2268" w:type="dxa"/>
            <w:vAlign w:val="center"/>
          </w:tcPr>
          <w:p w14:paraId="6754C732"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/api/users/2</w:t>
            </w:r>
          </w:p>
        </w:tc>
        <w:tc>
          <w:tcPr>
            <w:tcW w:w="1304" w:type="dxa"/>
            <w:vAlign w:val="center"/>
          </w:tcPr>
          <w:p w14:paraId="3A6AAC85"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DELETE</w:t>
            </w:r>
          </w:p>
        </w:tc>
        <w:tc>
          <w:tcPr>
            <w:tcW w:w="1814" w:type="dxa"/>
            <w:vAlign w:val="center"/>
          </w:tcPr>
          <w:p w14:paraId="29693E9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1000ms</w:t>
            </w:r>
          </w:p>
        </w:tc>
        <w:tc>
          <w:tcPr>
            <w:tcW w:w="3402" w:type="dxa"/>
            <w:vAlign w:val="center"/>
          </w:tcPr>
          <w:p w14:paraId="4593CDC6"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204 No Content</w:t>
            </w:r>
          </w:p>
        </w:tc>
      </w:tr>
    </w:tbl>
    <w:p w14:paraId="7B63A160" w14:textId="77777777" w:rsidR="00B25B74" w:rsidRPr="004871CA" w:rsidRDefault="00B25B74">
      <w:pPr>
        <w:rPr>
          <w:rFonts w:cs="Times New Roman"/>
          <w:color w:val="000000" w:themeColor="text1"/>
          <w:szCs w:val="26"/>
        </w:rPr>
      </w:pPr>
    </w:p>
    <w:p w14:paraId="3832CA0D" w14:textId="77777777" w:rsidR="00B25B74" w:rsidRPr="004871CA" w:rsidRDefault="00000000">
      <w:pPr>
        <w:pStyle w:val="Heading2"/>
        <w:rPr>
          <w:rFonts w:ascii="Times New Roman" w:hAnsi="Times New Roman" w:cs="Times New Roman"/>
          <w:color w:val="000000" w:themeColor="text1"/>
          <w:sz w:val="26"/>
        </w:rPr>
      </w:pPr>
      <w:bookmarkStart w:id="32" w:name="_Toc225257791"/>
      <w:r w:rsidRPr="004871CA">
        <w:rPr>
          <w:rFonts w:ascii="Times New Roman" w:hAnsi="Times New Roman" w:cs="Times New Roman"/>
          <w:color w:val="000000" w:themeColor="text1"/>
          <w:sz w:val="26"/>
        </w:rPr>
        <w:t>5.2. Test class cho SLA monitoring</w:t>
      </w:r>
      <w:bookmarkEnd w:id="32"/>
    </w:p>
    <w:p w14:paraId="0F7E170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package tests;</w:t>
      </w:r>
    </w:p>
    <w:p w14:paraId="73468497"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3598A4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static </w:t>
      </w:r>
      <w:proofErr w:type="gramStart"/>
      <w:r w:rsidRPr="004871CA">
        <w:rPr>
          <w:rFonts w:ascii="Times New Roman" w:hAnsi="Times New Roman" w:cs="Times New Roman"/>
          <w:color w:val="000000" w:themeColor="text1"/>
          <w:sz w:val="26"/>
          <w:szCs w:val="26"/>
        </w:rPr>
        <w:t>io.restassured</w:t>
      </w:r>
      <w:proofErr w:type="gramEnd"/>
      <w:r w:rsidRPr="004871CA">
        <w:rPr>
          <w:rFonts w:ascii="Times New Roman" w:hAnsi="Times New Roman" w:cs="Times New Roman"/>
          <w:color w:val="000000" w:themeColor="text1"/>
          <w:sz w:val="26"/>
          <w:szCs w:val="26"/>
        </w:rPr>
        <w:t>.RestAssured.given;</w:t>
      </w:r>
    </w:p>
    <w:p w14:paraId="4D1A44D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static </w:t>
      </w:r>
      <w:proofErr w:type="gramStart"/>
      <w:r w:rsidRPr="004871CA">
        <w:rPr>
          <w:rFonts w:ascii="Times New Roman" w:hAnsi="Times New Roman" w:cs="Times New Roman"/>
          <w:color w:val="000000" w:themeColor="text1"/>
          <w:sz w:val="26"/>
          <w:szCs w:val="26"/>
        </w:rPr>
        <w:t>org.hamcrest</w:t>
      </w:r>
      <w:proofErr w:type="gramEnd"/>
      <w:r w:rsidRPr="004871CA">
        <w:rPr>
          <w:rFonts w:ascii="Times New Roman" w:hAnsi="Times New Roman" w:cs="Times New Roman"/>
          <w:color w:val="000000" w:themeColor="text1"/>
          <w:sz w:val="26"/>
          <w:szCs w:val="26"/>
        </w:rPr>
        <w:t>.Matchers.*;</w:t>
      </w:r>
    </w:p>
    <w:p w14:paraId="03CEF858"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361A097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java.util</w:t>
      </w:r>
      <w:proofErr w:type="gramEnd"/>
      <w:r w:rsidRPr="004871CA">
        <w:rPr>
          <w:rFonts w:ascii="Times New Roman" w:hAnsi="Times New Roman" w:cs="Times New Roman"/>
          <w:color w:val="000000" w:themeColor="text1"/>
          <w:sz w:val="26"/>
          <w:szCs w:val="26"/>
        </w:rPr>
        <w:t>.ArrayList;</w:t>
      </w:r>
    </w:p>
    <w:p w14:paraId="1FE99DE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java.util</w:t>
      </w:r>
      <w:proofErr w:type="gramEnd"/>
      <w:r w:rsidRPr="004871CA">
        <w:rPr>
          <w:rFonts w:ascii="Times New Roman" w:hAnsi="Times New Roman" w:cs="Times New Roman"/>
          <w:color w:val="000000" w:themeColor="text1"/>
          <w:sz w:val="26"/>
          <w:szCs w:val="26"/>
        </w:rPr>
        <w:t>.Collections;</w:t>
      </w:r>
    </w:p>
    <w:p w14:paraId="605B7CE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java.util</w:t>
      </w:r>
      <w:proofErr w:type="gramEnd"/>
      <w:r w:rsidRPr="004871CA">
        <w:rPr>
          <w:rFonts w:ascii="Times New Roman" w:hAnsi="Times New Roman" w:cs="Times New Roman"/>
          <w:color w:val="000000" w:themeColor="text1"/>
          <w:sz w:val="26"/>
          <w:szCs w:val="26"/>
        </w:rPr>
        <w:t>.List;</w:t>
      </w:r>
    </w:p>
    <w:p w14:paraId="30D4CABF"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E72C6C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.Assert;</w:t>
      </w:r>
    </w:p>
    <w:p w14:paraId="4440550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.annotations.DataProvider;</w:t>
      </w:r>
    </w:p>
    <w:p w14:paraId="730B935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.annotations.Test;</w:t>
      </w:r>
    </w:p>
    <w:p w14:paraId="1E202C40"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34E5D3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base.ApiBaseTest</w:t>
      </w:r>
      <w:proofErr w:type="gramEnd"/>
      <w:r w:rsidRPr="004871CA">
        <w:rPr>
          <w:rFonts w:ascii="Times New Roman" w:hAnsi="Times New Roman" w:cs="Times New Roman"/>
          <w:color w:val="000000" w:themeColor="text1"/>
          <w:sz w:val="26"/>
          <w:szCs w:val="26"/>
        </w:rPr>
        <w:t>;</w:t>
      </w:r>
    </w:p>
    <w:p w14:paraId="005A787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io.qameta</w:t>
      </w:r>
      <w:proofErr w:type="gramEnd"/>
      <w:r w:rsidRPr="004871CA">
        <w:rPr>
          <w:rFonts w:ascii="Times New Roman" w:hAnsi="Times New Roman" w:cs="Times New Roman"/>
          <w:color w:val="000000" w:themeColor="text1"/>
          <w:sz w:val="26"/>
          <w:szCs w:val="26"/>
        </w:rPr>
        <w:t>.allure.Step;</w:t>
      </w:r>
    </w:p>
    <w:p w14:paraId="29CB7E1D"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EB1EA1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public class PerformanceSlaTest extends ApiBaseTest {</w:t>
      </w:r>
    </w:p>
    <w:p w14:paraId="0A6D53A3"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1F2E566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DataProvider(</w:t>
      </w:r>
      <w:proofErr w:type="gramEnd"/>
      <w:r w:rsidRPr="004871CA">
        <w:rPr>
          <w:rFonts w:ascii="Times New Roman" w:hAnsi="Times New Roman" w:cs="Times New Roman"/>
          <w:color w:val="000000" w:themeColor="text1"/>
          <w:sz w:val="26"/>
          <w:szCs w:val="26"/>
        </w:rPr>
        <w:t>name = "slaData")</w:t>
      </w:r>
    </w:p>
    <w:p w14:paraId="4FB489A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public </w:t>
      </w:r>
      <w:proofErr w:type="gramStart"/>
      <w:r w:rsidRPr="004871CA">
        <w:rPr>
          <w:rFonts w:ascii="Times New Roman" w:hAnsi="Times New Roman" w:cs="Times New Roman"/>
          <w:color w:val="000000" w:themeColor="text1"/>
          <w:sz w:val="26"/>
          <w:szCs w:val="26"/>
        </w:rPr>
        <w:t>Object[</w:t>
      </w:r>
      <w:proofErr w:type="gramEnd"/>
      <w:r w:rsidRPr="004871CA">
        <w:rPr>
          <w:rFonts w:ascii="Times New Roman" w:hAnsi="Times New Roman" w:cs="Times New Roman"/>
          <w:color w:val="000000" w:themeColor="text1"/>
          <w:sz w:val="26"/>
          <w:szCs w:val="26"/>
        </w:rPr>
        <w:t>][] slaData() {</w:t>
      </w:r>
    </w:p>
    <w:p w14:paraId="5C10966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new </w:t>
      </w:r>
      <w:proofErr w:type="gramStart"/>
      <w:r w:rsidRPr="004871CA">
        <w:rPr>
          <w:rFonts w:ascii="Times New Roman" w:hAnsi="Times New Roman" w:cs="Times New Roman"/>
          <w:color w:val="000000" w:themeColor="text1"/>
          <w:sz w:val="26"/>
          <w:szCs w:val="26"/>
        </w:rPr>
        <w:t>Object[</w:t>
      </w:r>
      <w:proofErr w:type="gramEnd"/>
      <w:r w:rsidRPr="004871CA">
        <w:rPr>
          <w:rFonts w:ascii="Times New Roman" w:hAnsi="Times New Roman" w:cs="Times New Roman"/>
          <w:color w:val="000000" w:themeColor="text1"/>
          <w:sz w:val="26"/>
          <w:szCs w:val="26"/>
        </w:rPr>
        <w:t>][] {</w:t>
      </w:r>
    </w:p>
    <w:p w14:paraId="036751C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{"GET", "/users", 200, 2000L},</w:t>
      </w:r>
    </w:p>
    <w:p w14:paraId="2DB9F18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{"GET", "/users/2", 200, 1500L},</w:t>
      </w:r>
    </w:p>
    <w:p w14:paraId="5173898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{"POST", "/users", 201, 3000L},</w:t>
      </w:r>
    </w:p>
    <w:p w14:paraId="586FF6C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{"POST", "/login", 200, 2000L},</w:t>
      </w:r>
    </w:p>
    <w:p w14:paraId="5A5C12D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{"DELETE", "/users/2", 204, 1000L}</w:t>
      </w:r>
    </w:p>
    <w:p w14:paraId="194C231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18EBFB4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3013DAA4"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04B7851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Step(</w:t>
      </w:r>
      <w:proofErr w:type="gramEnd"/>
      <w:r w:rsidRPr="004871CA">
        <w:rPr>
          <w:rFonts w:ascii="Times New Roman" w:hAnsi="Times New Roman" w:cs="Times New Roman"/>
          <w:color w:val="000000" w:themeColor="text1"/>
          <w:sz w:val="26"/>
          <w:szCs w:val="26"/>
        </w:rPr>
        <w:t>"Gọi {method} {endpoint} - SLA: {maxMs}ms")</w:t>
      </w:r>
    </w:p>
    <w:p w14:paraId="0F7AAAF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long </w:t>
      </w:r>
      <w:proofErr w:type="gramStart"/>
      <w:r w:rsidRPr="004871CA">
        <w:rPr>
          <w:rFonts w:ascii="Times New Roman" w:hAnsi="Times New Roman" w:cs="Times New Roman"/>
          <w:color w:val="000000" w:themeColor="text1"/>
          <w:sz w:val="26"/>
          <w:szCs w:val="26"/>
        </w:rPr>
        <w:t>callApiAndMeasure(</w:t>
      </w:r>
      <w:proofErr w:type="gramEnd"/>
      <w:r w:rsidRPr="004871CA">
        <w:rPr>
          <w:rFonts w:ascii="Times New Roman" w:hAnsi="Times New Roman" w:cs="Times New Roman"/>
          <w:color w:val="000000" w:themeColor="text1"/>
          <w:sz w:val="26"/>
          <w:szCs w:val="26"/>
        </w:rPr>
        <w:t>String method, String endpoint, long maxMs) {</w:t>
      </w:r>
    </w:p>
    <w:p w14:paraId="6FFC874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long start = System.currentTimeMillis();</w:t>
      </w:r>
    </w:p>
    <w:p w14:paraId="45DDF985"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FBA379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switch (method) {</w:t>
      </w:r>
    </w:p>
    <w:p w14:paraId="55F442C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case "GET":</w:t>
      </w:r>
    </w:p>
    <w:p w14:paraId="16B27D6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().get(endpoint).then().extract().response();</w:t>
      </w:r>
    </w:p>
    <w:p w14:paraId="58807E6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break;</w:t>
      </w:r>
    </w:p>
    <w:p w14:paraId="547D130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case "POST":</w:t>
      </w:r>
    </w:p>
    <w:p w14:paraId="5D509BF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if ("/users</w:t>
      </w:r>
      <w:proofErr w:type="gramStart"/>
      <w:r w:rsidRPr="004871CA">
        <w:rPr>
          <w:rFonts w:ascii="Times New Roman" w:hAnsi="Times New Roman" w:cs="Times New Roman"/>
          <w:color w:val="000000" w:themeColor="text1"/>
          <w:sz w:val="26"/>
          <w:szCs w:val="26"/>
        </w:rPr>
        <w:t>".equals</w:t>
      </w:r>
      <w:proofErr w:type="gramEnd"/>
      <w:r w:rsidRPr="004871CA">
        <w:rPr>
          <w:rFonts w:ascii="Times New Roman" w:hAnsi="Times New Roman" w:cs="Times New Roman"/>
          <w:color w:val="000000" w:themeColor="text1"/>
          <w:sz w:val="26"/>
          <w:szCs w:val="26"/>
        </w:rPr>
        <w:t>(endpoint)) {</w:t>
      </w:r>
    </w:p>
    <w:p w14:paraId="787BF5B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468E8D6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("{\"name\":\"Perf User\",\"job\":\"QA\"}")</w:t>
      </w:r>
    </w:p>
    <w:p w14:paraId="65D28DB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599295C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(endpoint)</w:t>
      </w:r>
    </w:p>
    <w:p w14:paraId="6788719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7879C10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.extract</w:t>
      </w:r>
      <w:proofErr w:type="gramEnd"/>
      <w:r w:rsidRPr="004871CA">
        <w:rPr>
          <w:rFonts w:ascii="Times New Roman" w:hAnsi="Times New Roman" w:cs="Times New Roman"/>
          <w:color w:val="000000" w:themeColor="text1"/>
          <w:sz w:val="26"/>
          <w:szCs w:val="26"/>
        </w:rPr>
        <w:t>().response();</w:t>
      </w:r>
    </w:p>
    <w:p w14:paraId="71F0402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else if ("/login</w:t>
      </w:r>
      <w:proofErr w:type="gramStart"/>
      <w:r w:rsidRPr="004871CA">
        <w:rPr>
          <w:rFonts w:ascii="Times New Roman" w:hAnsi="Times New Roman" w:cs="Times New Roman"/>
          <w:color w:val="000000" w:themeColor="text1"/>
          <w:sz w:val="26"/>
          <w:szCs w:val="26"/>
        </w:rPr>
        <w:t>".equals</w:t>
      </w:r>
      <w:proofErr w:type="gramEnd"/>
      <w:r w:rsidRPr="004871CA">
        <w:rPr>
          <w:rFonts w:ascii="Times New Roman" w:hAnsi="Times New Roman" w:cs="Times New Roman"/>
          <w:color w:val="000000" w:themeColor="text1"/>
          <w:sz w:val="26"/>
          <w:szCs w:val="26"/>
        </w:rPr>
        <w:t>(endpoint)) {</w:t>
      </w:r>
    </w:p>
    <w:p w14:paraId="28DAF58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730B487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("{\"email\":\"eve.holt@reqres.in\",\"password\":\"cityslicka\"}")</w:t>
      </w:r>
    </w:p>
    <w:p w14:paraId="12E8BF9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060A2E1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(endpoint)</w:t>
      </w:r>
    </w:p>
    <w:p w14:paraId="4F95F67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471D77E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.extract</w:t>
      </w:r>
      <w:proofErr w:type="gramEnd"/>
      <w:r w:rsidRPr="004871CA">
        <w:rPr>
          <w:rFonts w:ascii="Times New Roman" w:hAnsi="Times New Roman" w:cs="Times New Roman"/>
          <w:color w:val="000000" w:themeColor="text1"/>
          <w:sz w:val="26"/>
          <w:szCs w:val="26"/>
        </w:rPr>
        <w:t>().response();</w:t>
      </w:r>
    </w:p>
    <w:p w14:paraId="508E44C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CF1F21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break;</w:t>
      </w:r>
    </w:p>
    <w:p w14:paraId="68E14E1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case "DELETE":</w:t>
      </w:r>
    </w:p>
    <w:p w14:paraId="267DE4B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().delete(endpoint).then().extract().response();</w:t>
      </w:r>
    </w:p>
    <w:p w14:paraId="46BCB6F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break;</w:t>
      </w:r>
    </w:p>
    <w:p w14:paraId="50C51F0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default:</w:t>
      </w:r>
    </w:p>
    <w:p w14:paraId="3544AAA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throw new </w:t>
      </w:r>
      <w:proofErr w:type="gramStart"/>
      <w:r w:rsidRPr="004871CA">
        <w:rPr>
          <w:rFonts w:ascii="Times New Roman" w:hAnsi="Times New Roman" w:cs="Times New Roman"/>
          <w:color w:val="000000" w:themeColor="text1"/>
          <w:sz w:val="26"/>
          <w:szCs w:val="26"/>
        </w:rPr>
        <w:t>IllegalArgumentException(</w:t>
      </w:r>
      <w:proofErr w:type="gramEnd"/>
      <w:r w:rsidRPr="004871CA">
        <w:rPr>
          <w:rFonts w:ascii="Times New Roman" w:hAnsi="Times New Roman" w:cs="Times New Roman"/>
          <w:color w:val="000000" w:themeColor="text1"/>
          <w:sz w:val="26"/>
          <w:szCs w:val="26"/>
        </w:rPr>
        <w:t>"Method chưa hỗ trợ: " + method);</w:t>
      </w:r>
    </w:p>
    <w:p w14:paraId="2652E73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57BEA36"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0DD5084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long elapsed = System.currentTimeMillis() - start;</w:t>
      </w:r>
    </w:p>
    <w:p w14:paraId="40ABBD3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System.out.println("[SLA] " + method + " " + endpoint + " = " + elapsed + "ms");</w:t>
      </w:r>
    </w:p>
    <w:p w14:paraId="1787125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Assert.assertTrue(elapsed &lt; maxMs,</w:t>
      </w:r>
    </w:p>
    <w:p w14:paraId="33D77D4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"Thời gian phản hồi " + elapsed + "ms vượt SLA " + maxMs + "ms");</w:t>
      </w:r>
    </w:p>
    <w:p w14:paraId="6CED04C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return elapsed;</w:t>
      </w:r>
    </w:p>
    <w:p w14:paraId="5BDDEC4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6BBF899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E0F09A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dataProvider = "slaData", description = "Kiểm tra SLA cho nhiều endpoint")</w:t>
      </w:r>
    </w:p>
    <w:p w14:paraId="11F124F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testSlaForEndpoints(</w:t>
      </w:r>
      <w:proofErr w:type="gramEnd"/>
      <w:r w:rsidRPr="004871CA">
        <w:rPr>
          <w:rFonts w:ascii="Times New Roman" w:hAnsi="Times New Roman" w:cs="Times New Roman"/>
          <w:color w:val="000000" w:themeColor="text1"/>
          <w:sz w:val="26"/>
          <w:szCs w:val="26"/>
        </w:rPr>
        <w:t>String method, String endpoint,</w:t>
      </w:r>
    </w:p>
    <w:p w14:paraId="6B2378B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int expectedStatus, long maxMs) {</w:t>
      </w:r>
    </w:p>
    <w:p w14:paraId="4ADAB050"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2AAD0F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long start = System.currentTimeMillis();</w:t>
      </w:r>
    </w:p>
    <w:p w14:paraId="2E1E8C43"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4F7B09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switch (method) {</w:t>
      </w:r>
    </w:p>
    <w:p w14:paraId="0D3E914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case "GET":</w:t>
      </w:r>
    </w:p>
    <w:p w14:paraId="34585DB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if ("/users</w:t>
      </w:r>
      <w:proofErr w:type="gramStart"/>
      <w:r w:rsidRPr="004871CA">
        <w:rPr>
          <w:rFonts w:ascii="Times New Roman" w:hAnsi="Times New Roman" w:cs="Times New Roman"/>
          <w:color w:val="000000" w:themeColor="text1"/>
          <w:sz w:val="26"/>
          <w:szCs w:val="26"/>
        </w:rPr>
        <w:t>".equals</w:t>
      </w:r>
      <w:proofErr w:type="gramEnd"/>
      <w:r w:rsidRPr="004871CA">
        <w:rPr>
          <w:rFonts w:ascii="Times New Roman" w:hAnsi="Times New Roman" w:cs="Times New Roman"/>
          <w:color w:val="000000" w:themeColor="text1"/>
          <w:sz w:val="26"/>
          <w:szCs w:val="26"/>
        </w:rPr>
        <w:t>(endpoint)) {</w:t>
      </w:r>
    </w:p>
    <w:p w14:paraId="3D10C25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46FBB98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42084B0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.get</w:t>
      </w:r>
      <w:proofErr w:type="gramEnd"/>
      <w:r w:rsidRPr="004871CA">
        <w:rPr>
          <w:rFonts w:ascii="Times New Roman" w:hAnsi="Times New Roman" w:cs="Times New Roman"/>
          <w:color w:val="000000" w:themeColor="text1"/>
          <w:sz w:val="26"/>
          <w:szCs w:val="26"/>
        </w:rPr>
        <w:t>(endpoint)</w:t>
      </w:r>
    </w:p>
    <w:p w14:paraId="53340C9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0ED4A32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(expectedStatus)</w:t>
      </w:r>
    </w:p>
    <w:p w14:paraId="0E84BB6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("data.size()", greaterThanOrEqualTo(1));</w:t>
      </w:r>
    </w:p>
    <w:p w14:paraId="1516584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else {</w:t>
      </w:r>
    </w:p>
    <w:p w14:paraId="1544766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7E80120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123FAB7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.get</w:t>
      </w:r>
      <w:proofErr w:type="gramEnd"/>
      <w:r w:rsidRPr="004871CA">
        <w:rPr>
          <w:rFonts w:ascii="Times New Roman" w:hAnsi="Times New Roman" w:cs="Times New Roman"/>
          <w:color w:val="000000" w:themeColor="text1"/>
          <w:sz w:val="26"/>
          <w:szCs w:val="26"/>
        </w:rPr>
        <w:t>(endpoint)</w:t>
      </w:r>
    </w:p>
    <w:p w14:paraId="2FA2053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75AEFB0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(expectedStatus)</w:t>
      </w:r>
    </w:p>
    <w:p w14:paraId="54E1128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("data.id", equalTo(2));</w:t>
      </w:r>
    </w:p>
    <w:p w14:paraId="5990E74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2704D8D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break;</w:t>
      </w:r>
    </w:p>
    <w:p w14:paraId="7FFFB8B2"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105D89E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case "POST":</w:t>
      </w:r>
    </w:p>
    <w:p w14:paraId="6F7FA1C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if ("/users</w:t>
      </w:r>
      <w:proofErr w:type="gramStart"/>
      <w:r w:rsidRPr="004871CA">
        <w:rPr>
          <w:rFonts w:ascii="Times New Roman" w:hAnsi="Times New Roman" w:cs="Times New Roman"/>
          <w:color w:val="000000" w:themeColor="text1"/>
          <w:sz w:val="26"/>
          <w:szCs w:val="26"/>
        </w:rPr>
        <w:t>".equals</w:t>
      </w:r>
      <w:proofErr w:type="gramEnd"/>
      <w:r w:rsidRPr="004871CA">
        <w:rPr>
          <w:rFonts w:ascii="Times New Roman" w:hAnsi="Times New Roman" w:cs="Times New Roman"/>
          <w:color w:val="000000" w:themeColor="text1"/>
          <w:sz w:val="26"/>
          <w:szCs w:val="26"/>
        </w:rPr>
        <w:t>(endpoint)) {</w:t>
      </w:r>
    </w:p>
    <w:p w14:paraId="0E6F3B9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5C4E157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("{\"name\":\"Perf User\",\"job\":\"QA\"}")</w:t>
      </w:r>
    </w:p>
    <w:p w14:paraId="3A99D7C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3AF903C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(endpoint)</w:t>
      </w:r>
    </w:p>
    <w:p w14:paraId="7E12D27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3322068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(expectedStatus)</w:t>
      </w:r>
    </w:p>
    <w:p w14:paraId="3B60A83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("id", notNullValue());</w:t>
      </w:r>
    </w:p>
    <w:p w14:paraId="0622B4B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else if ("/login</w:t>
      </w:r>
      <w:proofErr w:type="gramStart"/>
      <w:r w:rsidRPr="004871CA">
        <w:rPr>
          <w:rFonts w:ascii="Times New Roman" w:hAnsi="Times New Roman" w:cs="Times New Roman"/>
          <w:color w:val="000000" w:themeColor="text1"/>
          <w:sz w:val="26"/>
          <w:szCs w:val="26"/>
        </w:rPr>
        <w:t>".equals</w:t>
      </w:r>
      <w:proofErr w:type="gramEnd"/>
      <w:r w:rsidRPr="004871CA">
        <w:rPr>
          <w:rFonts w:ascii="Times New Roman" w:hAnsi="Times New Roman" w:cs="Times New Roman"/>
          <w:color w:val="000000" w:themeColor="text1"/>
          <w:sz w:val="26"/>
          <w:szCs w:val="26"/>
        </w:rPr>
        <w:t>(endpoint)) {</w:t>
      </w:r>
    </w:p>
    <w:p w14:paraId="7C7B2BF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1C53778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("{\"email\":\"eve.holt@reqres.in\",\"password\":\"cityslicka\"}")</w:t>
      </w:r>
    </w:p>
    <w:p w14:paraId="491C6D9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62A5695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(endpoint)</w:t>
      </w:r>
    </w:p>
    <w:p w14:paraId="7EC6F18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312C36A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(expectedStatus)</w:t>
      </w:r>
    </w:p>
    <w:p w14:paraId="0839C5D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("token", not(isEmptyOrNullString()));</w:t>
      </w:r>
    </w:p>
    <w:p w14:paraId="2B6797C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4036A2D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break;</w:t>
      </w:r>
    </w:p>
    <w:p w14:paraId="0B12852D"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08BCC1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case "DELETE":</w:t>
      </w:r>
    </w:p>
    <w:p w14:paraId="6E225A4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36EE95F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79FCBAF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.delete</w:t>
      </w:r>
      <w:proofErr w:type="gramEnd"/>
      <w:r w:rsidRPr="004871CA">
        <w:rPr>
          <w:rFonts w:ascii="Times New Roman" w:hAnsi="Times New Roman" w:cs="Times New Roman"/>
          <w:color w:val="000000" w:themeColor="text1"/>
          <w:sz w:val="26"/>
          <w:szCs w:val="26"/>
        </w:rPr>
        <w:t>(endpoint)</w:t>
      </w:r>
    </w:p>
    <w:p w14:paraId="6F9C739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600B18A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(expectedStatus);</w:t>
      </w:r>
    </w:p>
    <w:p w14:paraId="24BCE24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break;</w:t>
      </w:r>
    </w:p>
    <w:p w14:paraId="7D41BF6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E594EDA"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332D91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long elapsed = System.currentTimeMillis() - start;</w:t>
      </w:r>
    </w:p>
    <w:p w14:paraId="70BEFD4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System.out.println("[SLA-ASSERT] " + method + " " + endpoint + " = " + elapsed + "ms");</w:t>
      </w:r>
    </w:p>
    <w:p w14:paraId="6A086AC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Assert.assertTrue(elapsed &lt; maxMs,</w:t>
      </w:r>
    </w:p>
    <w:p w14:paraId="5FF5659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"Endpoint " + endpoint + " vượt ngưỡng " + maxMs + "ms");</w:t>
      </w:r>
    </w:p>
    <w:p w14:paraId="6446C05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094CF6AA"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89F884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"Gọi cùng một API 10 lần để lấy average/min/max")</w:t>
      </w:r>
    </w:p>
    <w:p w14:paraId="4B3D338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testRepeatedMonitoringForUsersApi(</w:t>
      </w:r>
      <w:proofErr w:type="gramEnd"/>
      <w:r w:rsidRPr="004871CA">
        <w:rPr>
          <w:rFonts w:ascii="Times New Roman" w:hAnsi="Times New Roman" w:cs="Times New Roman"/>
          <w:color w:val="000000" w:themeColor="text1"/>
          <w:sz w:val="26"/>
          <w:szCs w:val="26"/>
        </w:rPr>
        <w:t>) {</w:t>
      </w:r>
    </w:p>
    <w:p w14:paraId="05EE094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List&lt;Long&gt; responseTimes = new ArrayList&lt;</w:t>
      </w:r>
      <w:proofErr w:type="gramStart"/>
      <w:r w:rsidRPr="004871CA">
        <w:rPr>
          <w:rFonts w:ascii="Times New Roman" w:hAnsi="Times New Roman" w:cs="Times New Roman"/>
          <w:color w:val="000000" w:themeColor="text1"/>
          <w:sz w:val="26"/>
          <w:szCs w:val="26"/>
        </w:rPr>
        <w:t>&gt;(</w:t>
      </w:r>
      <w:proofErr w:type="gramEnd"/>
      <w:r w:rsidRPr="004871CA">
        <w:rPr>
          <w:rFonts w:ascii="Times New Roman" w:hAnsi="Times New Roman" w:cs="Times New Roman"/>
          <w:color w:val="000000" w:themeColor="text1"/>
          <w:sz w:val="26"/>
          <w:szCs w:val="26"/>
        </w:rPr>
        <w:t>);</w:t>
      </w:r>
    </w:p>
    <w:p w14:paraId="17E59BDE"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E994F4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for (int i = 1; i &lt;= 10; i++) {</w:t>
      </w:r>
    </w:p>
    <w:p w14:paraId="3A83BA3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long start = System.currentTimeMillis();</w:t>
      </w:r>
    </w:p>
    <w:p w14:paraId="6A8B1B14"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59AC55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given(requestSpec)</w:t>
      </w:r>
    </w:p>
    <w:p w14:paraId="4D90F30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4CC8CA6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.get</w:t>
      </w:r>
      <w:proofErr w:type="gramEnd"/>
      <w:r w:rsidRPr="004871CA">
        <w:rPr>
          <w:rFonts w:ascii="Times New Roman" w:hAnsi="Times New Roman" w:cs="Times New Roman"/>
          <w:color w:val="000000" w:themeColor="text1"/>
          <w:sz w:val="26"/>
          <w:szCs w:val="26"/>
        </w:rPr>
        <w:t>("/users")</w:t>
      </w:r>
    </w:p>
    <w:p w14:paraId="4E0ACB3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0F2283A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(200);</w:t>
      </w:r>
    </w:p>
    <w:p w14:paraId="3A215783"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C271F1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long elapsed = System.currentTimeMillis() - start;</w:t>
      </w:r>
    </w:p>
    <w:p w14:paraId="73E1BCA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responseTimes.add(elapsed);</w:t>
      </w:r>
    </w:p>
    <w:p w14:paraId="360E5A8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System.out.println("[RUN " + i + "] GET /users = " + elapsed + "ms");</w:t>
      </w:r>
    </w:p>
    <w:p w14:paraId="5FB4F35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3BE8572D"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B653BE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long min = Collections.min(responseTimes);</w:t>
      </w:r>
    </w:p>
    <w:p w14:paraId="55B6FB1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long max = Collections.max(responseTimes);</w:t>
      </w:r>
    </w:p>
    <w:p w14:paraId="67CC28E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long sum = 0L;</w:t>
      </w:r>
    </w:p>
    <w:p w14:paraId="1E49131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for (Long </w:t>
      </w:r>
      <w:proofErr w:type="gramStart"/>
      <w:r w:rsidRPr="004871CA">
        <w:rPr>
          <w:rFonts w:ascii="Times New Roman" w:hAnsi="Times New Roman" w:cs="Times New Roman"/>
          <w:color w:val="000000" w:themeColor="text1"/>
          <w:sz w:val="26"/>
          <w:szCs w:val="26"/>
        </w:rPr>
        <w:t>time :</w:t>
      </w:r>
      <w:proofErr w:type="gramEnd"/>
      <w:r w:rsidRPr="004871CA">
        <w:rPr>
          <w:rFonts w:ascii="Times New Roman" w:hAnsi="Times New Roman" w:cs="Times New Roman"/>
          <w:color w:val="000000" w:themeColor="text1"/>
          <w:sz w:val="26"/>
          <w:szCs w:val="26"/>
        </w:rPr>
        <w:t xml:space="preserve"> responseTimes) {</w:t>
      </w:r>
    </w:p>
    <w:p w14:paraId="746CFFB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sum += time;</w:t>
      </w:r>
    </w:p>
    <w:p w14:paraId="1499E99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6FA319F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double average = sum / 10.0;</w:t>
      </w:r>
    </w:p>
    <w:p w14:paraId="5F294B2A"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E356A1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System.out.println("===== SIMPLE MONITORING RESULT =====");</w:t>
      </w:r>
    </w:p>
    <w:p w14:paraId="7233DA6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System.out.println("Min: " + min + "ms");</w:t>
      </w:r>
    </w:p>
    <w:p w14:paraId="4A4EB0C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System.out.println("Max: " + max + "ms");</w:t>
      </w:r>
    </w:p>
    <w:p w14:paraId="47DFC86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System.out.println("Avg: " + average + "ms");</w:t>
      </w:r>
    </w:p>
    <w:p w14:paraId="6F17437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System.out.println("====================================");</w:t>
      </w:r>
    </w:p>
    <w:p w14:paraId="6A854E8E"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17237B5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Assert.assertTrue(average &lt; 3000, "Average response time không được quá 3000ms");</w:t>
      </w:r>
    </w:p>
    <w:p w14:paraId="473EDB8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1794CC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35830346" w14:textId="77777777" w:rsidR="00B25B74" w:rsidRPr="004871CA" w:rsidRDefault="00000000">
      <w:pPr>
        <w:pStyle w:val="Heading2"/>
        <w:rPr>
          <w:rFonts w:ascii="Times New Roman" w:hAnsi="Times New Roman" w:cs="Times New Roman"/>
          <w:color w:val="000000" w:themeColor="text1"/>
          <w:sz w:val="26"/>
        </w:rPr>
      </w:pPr>
      <w:bookmarkStart w:id="33" w:name="_Toc225257792"/>
      <w:r w:rsidRPr="004871CA">
        <w:rPr>
          <w:rFonts w:ascii="Times New Roman" w:hAnsi="Times New Roman" w:cs="Times New Roman"/>
          <w:color w:val="000000" w:themeColor="text1"/>
          <w:sz w:val="26"/>
        </w:rPr>
        <w:t>5.3. Giải thích ý nghĩa của average, min, max</w:t>
      </w:r>
      <w:bookmarkEnd w:id="33"/>
    </w:p>
    <w:p w14:paraId="7E2168DF" w14:textId="77777777" w:rsidR="00B25B74" w:rsidRPr="004871CA" w:rsidRDefault="00000000">
      <w:pPr>
        <w:rPr>
          <w:rFonts w:cs="Times New Roman"/>
          <w:color w:val="000000" w:themeColor="text1"/>
          <w:szCs w:val="26"/>
        </w:rPr>
      </w:pPr>
      <w:r w:rsidRPr="004871CA">
        <w:rPr>
          <w:rFonts w:cs="Times New Roman"/>
          <w:color w:val="000000" w:themeColor="text1"/>
          <w:szCs w:val="26"/>
        </w:rPr>
        <w:t>Giá trị min cho thấy điều kiện phản hồi tốt nhất của endpoint tại thời điểm đo. Đây thường là lượt gọi khi network ổn định hoặc dữ liệu được trả về nhanh.</w:t>
      </w:r>
    </w:p>
    <w:p w14:paraId="62C1280C" w14:textId="77777777" w:rsidR="00B25B74" w:rsidRPr="004871CA" w:rsidRDefault="00000000">
      <w:pPr>
        <w:rPr>
          <w:rFonts w:cs="Times New Roman"/>
          <w:color w:val="000000" w:themeColor="text1"/>
          <w:szCs w:val="26"/>
        </w:rPr>
      </w:pPr>
      <w:r w:rsidRPr="004871CA">
        <w:rPr>
          <w:rFonts w:cs="Times New Roman"/>
          <w:color w:val="000000" w:themeColor="text1"/>
          <w:szCs w:val="26"/>
        </w:rPr>
        <w:t>Giá trị max phản ánh tình huống xấu nhất trong số các lần đo. Nếu max vọt quá cao, có thể API đang có dấu hiệu không ổn định, dù average vẫn đẹp.</w:t>
      </w:r>
    </w:p>
    <w:p w14:paraId="272A4A13" w14:textId="77777777" w:rsidR="00B25B74" w:rsidRPr="004871CA" w:rsidRDefault="00000000">
      <w:pPr>
        <w:rPr>
          <w:rFonts w:cs="Times New Roman"/>
          <w:color w:val="000000" w:themeColor="text1"/>
          <w:szCs w:val="26"/>
        </w:rPr>
      </w:pPr>
      <w:r w:rsidRPr="004871CA">
        <w:rPr>
          <w:rFonts w:cs="Times New Roman"/>
          <w:color w:val="000000" w:themeColor="text1"/>
          <w:szCs w:val="26"/>
        </w:rPr>
        <w:t>Giá trị average là mức phản hồi trung bình. Trong monitoring cơ bản, đây là con số dễ báo cáo nhất cho giảng viên hoặc quản lý dự án, nhưng không nên dùng một mình mà bỏ qua min/max.</w:t>
      </w:r>
    </w:p>
    <w:p w14:paraId="1C687C18" w14:textId="77777777" w:rsidR="00B25B74" w:rsidRPr="004871CA" w:rsidRDefault="00000000">
      <w:pPr>
        <w:pStyle w:val="Heading2"/>
        <w:rPr>
          <w:rFonts w:ascii="Times New Roman" w:hAnsi="Times New Roman" w:cs="Times New Roman"/>
          <w:color w:val="000000" w:themeColor="text1"/>
          <w:sz w:val="26"/>
        </w:rPr>
      </w:pPr>
      <w:bookmarkStart w:id="34" w:name="_Toc225257793"/>
      <w:r w:rsidRPr="004871CA">
        <w:rPr>
          <w:rFonts w:ascii="Times New Roman" w:hAnsi="Times New Roman" w:cs="Times New Roman"/>
          <w:color w:val="000000" w:themeColor="text1"/>
          <w:sz w:val="26"/>
        </w:rPr>
        <w:t>5.4. Bình luận về Allure @Step</w:t>
      </w:r>
      <w:bookmarkEnd w:id="34"/>
    </w:p>
    <w:p w14:paraId="6F6D593E" w14:textId="77777777" w:rsidR="00B25B74" w:rsidRPr="004871CA" w:rsidRDefault="00000000">
      <w:pPr>
        <w:rPr>
          <w:rFonts w:cs="Times New Roman"/>
          <w:color w:val="000000" w:themeColor="text1"/>
          <w:szCs w:val="26"/>
        </w:rPr>
      </w:pPr>
      <w:r w:rsidRPr="004871CA">
        <w:rPr>
          <w:rFonts w:cs="Times New Roman"/>
          <w:color w:val="000000" w:themeColor="text1"/>
          <w:szCs w:val="26"/>
        </w:rPr>
        <w:t>Việc thêm @Step giúp báo cáo Allure mô tả rõ ràng hơn từng bước đang thực hiện. Khi suite có nhiều endpoint, log theo dạng 'Gọi {method} {endpoint} - SLA: {maxMs}ms' sẽ rất dễ theo dõi.</w:t>
      </w:r>
    </w:p>
    <w:p w14:paraId="51058606" w14:textId="77777777" w:rsidR="00B25B74" w:rsidRPr="004871CA" w:rsidRDefault="00000000">
      <w:pPr>
        <w:rPr>
          <w:rFonts w:cs="Times New Roman"/>
          <w:color w:val="000000" w:themeColor="text1"/>
          <w:szCs w:val="26"/>
        </w:rPr>
      </w:pPr>
      <w:r w:rsidRPr="004871CA">
        <w:rPr>
          <w:rFonts w:cs="Times New Roman"/>
          <w:color w:val="000000" w:themeColor="text1"/>
          <w:szCs w:val="26"/>
        </w:rPr>
        <w:t>Trong dự án thật, @Step đặc biệt hữu ích khi kết hợp với screenshot hoặc attachment của request/response. Nó biến báo cáo kiểm thử thành một luồng kể chuyện có ngữ cảnh rõ ràng.</w:t>
      </w:r>
    </w:p>
    <w:p w14:paraId="5BF38099" w14:textId="77777777" w:rsidR="00B25B74" w:rsidRPr="004871CA" w:rsidRDefault="00000000">
      <w:pPr>
        <w:rPr>
          <w:rFonts w:cs="Times New Roman"/>
          <w:color w:val="000000" w:themeColor="text1"/>
          <w:szCs w:val="26"/>
        </w:rPr>
      </w:pPr>
      <w:r w:rsidRPr="004871CA">
        <w:rPr>
          <w:rFonts w:cs="Times New Roman"/>
          <w:color w:val="000000" w:themeColor="text1"/>
          <w:szCs w:val="26"/>
        </w:rPr>
        <w:t>Ở mức độ bài lab, chỉ cần dùng @Step đúng chỗ cũng đã cho thấy người học hiểu cách làm cho báo cáo tự động hóa trở nên dễ đọc hơn.</w:t>
      </w:r>
    </w:p>
    <w:p w14:paraId="2799676B" w14:textId="77777777" w:rsidR="00B25B74" w:rsidRPr="004871CA" w:rsidRDefault="00000000">
      <w:pPr>
        <w:pStyle w:val="Heading2"/>
        <w:rPr>
          <w:rFonts w:ascii="Times New Roman" w:hAnsi="Times New Roman" w:cs="Times New Roman"/>
          <w:color w:val="000000" w:themeColor="text1"/>
          <w:sz w:val="26"/>
        </w:rPr>
      </w:pPr>
      <w:bookmarkStart w:id="35" w:name="_Toc225257794"/>
      <w:r w:rsidRPr="004871CA">
        <w:rPr>
          <w:rFonts w:ascii="Times New Roman" w:hAnsi="Times New Roman" w:cs="Times New Roman"/>
          <w:color w:val="000000" w:themeColor="text1"/>
          <w:sz w:val="26"/>
        </w:rPr>
        <w:t>5.5. Phân biệt API functional test và API performance assertion</w:t>
      </w:r>
      <w:bookmarkEnd w:id="35"/>
    </w:p>
    <w:tbl>
      <w:tblPr>
        <w:tblStyle w:val="TableGrid"/>
        <w:tblW w:w="0" w:type="auto"/>
        <w:jc w:val="center"/>
        <w:tblLook w:val="04A0" w:firstRow="1" w:lastRow="0" w:firstColumn="1" w:lastColumn="0" w:noHBand="0" w:noVBand="1"/>
      </w:tblPr>
      <w:tblGrid>
        <w:gridCol w:w="1984"/>
        <w:gridCol w:w="3118"/>
        <w:gridCol w:w="3969"/>
      </w:tblGrid>
      <w:tr w:rsidR="004871CA" w:rsidRPr="004871CA" w14:paraId="71FB4C81" w14:textId="77777777">
        <w:trPr>
          <w:jc w:val="center"/>
        </w:trPr>
        <w:tc>
          <w:tcPr>
            <w:tcW w:w="1984" w:type="dxa"/>
            <w:shd w:val="clear" w:color="auto" w:fill="D9E2F3"/>
            <w:vAlign w:val="center"/>
          </w:tcPr>
          <w:p w14:paraId="432134AF"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Tiêu chí</w:t>
            </w:r>
          </w:p>
        </w:tc>
        <w:tc>
          <w:tcPr>
            <w:tcW w:w="3118" w:type="dxa"/>
            <w:shd w:val="clear" w:color="auto" w:fill="D9E2F3"/>
            <w:vAlign w:val="center"/>
          </w:tcPr>
          <w:p w14:paraId="6BEEFBFB"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Functional API test</w:t>
            </w:r>
          </w:p>
        </w:tc>
        <w:tc>
          <w:tcPr>
            <w:tcW w:w="3969" w:type="dxa"/>
            <w:shd w:val="clear" w:color="auto" w:fill="D9E2F3"/>
            <w:vAlign w:val="center"/>
          </w:tcPr>
          <w:p w14:paraId="4A45C74A" w14:textId="77777777" w:rsidR="00B25B74" w:rsidRPr="004871CA" w:rsidRDefault="00000000">
            <w:pPr>
              <w:spacing w:after="40" w:line="276" w:lineRule="auto"/>
              <w:rPr>
                <w:rFonts w:cs="Times New Roman"/>
                <w:color w:val="000000" w:themeColor="text1"/>
                <w:szCs w:val="26"/>
              </w:rPr>
            </w:pPr>
            <w:r w:rsidRPr="004871CA">
              <w:rPr>
                <w:rFonts w:cs="Times New Roman"/>
                <w:b/>
                <w:color w:val="000000" w:themeColor="text1"/>
                <w:szCs w:val="26"/>
              </w:rPr>
              <w:t>Performance assertion</w:t>
            </w:r>
          </w:p>
        </w:tc>
      </w:tr>
      <w:tr w:rsidR="004871CA" w:rsidRPr="004871CA" w14:paraId="1860C652" w14:textId="77777777">
        <w:trPr>
          <w:jc w:val="center"/>
        </w:trPr>
        <w:tc>
          <w:tcPr>
            <w:tcW w:w="1984" w:type="dxa"/>
            <w:vAlign w:val="center"/>
          </w:tcPr>
          <w:p w14:paraId="50B2DCE9"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Trả đúng dữ liệu</w:t>
            </w:r>
          </w:p>
        </w:tc>
        <w:tc>
          <w:tcPr>
            <w:tcW w:w="3118" w:type="dxa"/>
            <w:vAlign w:val="center"/>
          </w:tcPr>
          <w:p w14:paraId="78D1ADC8"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Là trọng tâm</w:t>
            </w:r>
          </w:p>
        </w:tc>
        <w:tc>
          <w:tcPr>
            <w:tcW w:w="3969" w:type="dxa"/>
            <w:vAlign w:val="center"/>
          </w:tcPr>
          <w:p w14:paraId="1F04DB60"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Có kiểm tra nhưng không phải mục tiêu duy nhất</w:t>
            </w:r>
          </w:p>
        </w:tc>
      </w:tr>
      <w:tr w:rsidR="004871CA" w:rsidRPr="004871CA" w14:paraId="1674AD89" w14:textId="77777777">
        <w:trPr>
          <w:jc w:val="center"/>
        </w:trPr>
        <w:tc>
          <w:tcPr>
            <w:tcW w:w="1984" w:type="dxa"/>
            <w:vAlign w:val="center"/>
          </w:tcPr>
          <w:p w14:paraId="53A50677"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Trả đúng status code</w:t>
            </w:r>
          </w:p>
        </w:tc>
        <w:tc>
          <w:tcPr>
            <w:tcW w:w="3118" w:type="dxa"/>
            <w:vAlign w:val="center"/>
          </w:tcPr>
          <w:p w14:paraId="7CF5D26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Bắt buộc</w:t>
            </w:r>
          </w:p>
        </w:tc>
        <w:tc>
          <w:tcPr>
            <w:tcW w:w="3969" w:type="dxa"/>
            <w:vAlign w:val="center"/>
          </w:tcPr>
          <w:p w14:paraId="7D969F92"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Bắt buộc</w:t>
            </w:r>
          </w:p>
        </w:tc>
      </w:tr>
      <w:tr w:rsidR="004871CA" w:rsidRPr="004871CA" w14:paraId="1397F947" w14:textId="77777777">
        <w:trPr>
          <w:jc w:val="center"/>
        </w:trPr>
        <w:tc>
          <w:tcPr>
            <w:tcW w:w="1984" w:type="dxa"/>
            <w:vAlign w:val="center"/>
          </w:tcPr>
          <w:p w14:paraId="1532203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Thời gian phản hồi</w:t>
            </w:r>
          </w:p>
        </w:tc>
        <w:tc>
          <w:tcPr>
            <w:tcW w:w="3118" w:type="dxa"/>
            <w:vAlign w:val="center"/>
          </w:tcPr>
          <w:p w14:paraId="3F0B71DE"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Có thể không kiểm</w:t>
            </w:r>
          </w:p>
        </w:tc>
        <w:tc>
          <w:tcPr>
            <w:tcW w:w="3969" w:type="dxa"/>
            <w:vAlign w:val="center"/>
          </w:tcPr>
          <w:p w14:paraId="351C23D9"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Là nội dung chính</w:t>
            </w:r>
          </w:p>
        </w:tc>
      </w:tr>
      <w:tr w:rsidR="004871CA" w:rsidRPr="004871CA" w14:paraId="2B975B46" w14:textId="77777777">
        <w:trPr>
          <w:jc w:val="center"/>
        </w:trPr>
        <w:tc>
          <w:tcPr>
            <w:tcW w:w="1984" w:type="dxa"/>
            <w:vAlign w:val="center"/>
          </w:tcPr>
          <w:p w14:paraId="4842CA2C"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 xml:space="preserve">Theo dõi nhiều </w:t>
            </w:r>
            <w:r w:rsidRPr="004871CA">
              <w:rPr>
                <w:rFonts w:cs="Times New Roman"/>
                <w:color w:val="000000" w:themeColor="text1"/>
                <w:szCs w:val="26"/>
              </w:rPr>
              <w:lastRenderedPageBreak/>
              <w:t>lần liên tiếp</w:t>
            </w:r>
          </w:p>
        </w:tc>
        <w:tc>
          <w:tcPr>
            <w:tcW w:w="3118" w:type="dxa"/>
            <w:vAlign w:val="center"/>
          </w:tcPr>
          <w:p w14:paraId="4552C85C"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lastRenderedPageBreak/>
              <w:t>Không bắt buộc</w:t>
            </w:r>
          </w:p>
        </w:tc>
        <w:tc>
          <w:tcPr>
            <w:tcW w:w="3969" w:type="dxa"/>
            <w:vAlign w:val="center"/>
          </w:tcPr>
          <w:p w14:paraId="13DD4B1D"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Rất nên có</w:t>
            </w:r>
          </w:p>
        </w:tc>
      </w:tr>
      <w:tr w:rsidR="004871CA" w:rsidRPr="004871CA" w14:paraId="5E3D5038" w14:textId="77777777">
        <w:trPr>
          <w:jc w:val="center"/>
        </w:trPr>
        <w:tc>
          <w:tcPr>
            <w:tcW w:w="1984" w:type="dxa"/>
            <w:vAlign w:val="center"/>
          </w:tcPr>
          <w:p w14:paraId="689547B2"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Mục đích</w:t>
            </w:r>
          </w:p>
        </w:tc>
        <w:tc>
          <w:tcPr>
            <w:tcW w:w="3118" w:type="dxa"/>
            <w:vAlign w:val="center"/>
          </w:tcPr>
          <w:p w14:paraId="41EC6B81"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Đảm bảo nghiệp vụ đúng</w:t>
            </w:r>
          </w:p>
        </w:tc>
        <w:tc>
          <w:tcPr>
            <w:tcW w:w="3969" w:type="dxa"/>
            <w:vAlign w:val="center"/>
          </w:tcPr>
          <w:p w14:paraId="25E506A9" w14:textId="77777777" w:rsidR="00B25B74" w:rsidRPr="004871CA" w:rsidRDefault="00000000">
            <w:pPr>
              <w:spacing w:after="40" w:line="276" w:lineRule="auto"/>
              <w:rPr>
                <w:rFonts w:cs="Times New Roman"/>
                <w:color w:val="000000" w:themeColor="text1"/>
                <w:szCs w:val="26"/>
              </w:rPr>
            </w:pPr>
            <w:r w:rsidRPr="004871CA">
              <w:rPr>
                <w:rFonts w:cs="Times New Roman"/>
                <w:color w:val="000000" w:themeColor="text1"/>
                <w:szCs w:val="26"/>
              </w:rPr>
              <w:t>Đảm bảo chất lượng dịch vụ ổn định</w:t>
            </w:r>
          </w:p>
        </w:tc>
      </w:tr>
    </w:tbl>
    <w:p w14:paraId="713B517A" w14:textId="77777777" w:rsidR="00B25B74" w:rsidRPr="004871CA" w:rsidRDefault="00B25B74">
      <w:pPr>
        <w:rPr>
          <w:rFonts w:cs="Times New Roman"/>
          <w:color w:val="000000" w:themeColor="text1"/>
          <w:szCs w:val="26"/>
        </w:rPr>
      </w:pPr>
    </w:p>
    <w:p w14:paraId="0BB1AD0F" w14:textId="77777777" w:rsidR="00B25B74" w:rsidRPr="004871CA" w:rsidRDefault="00000000">
      <w:pPr>
        <w:pStyle w:val="Heading2"/>
        <w:rPr>
          <w:rFonts w:ascii="Times New Roman" w:hAnsi="Times New Roman" w:cs="Times New Roman"/>
          <w:color w:val="000000" w:themeColor="text1"/>
          <w:sz w:val="26"/>
        </w:rPr>
      </w:pPr>
      <w:bookmarkStart w:id="36" w:name="_Toc225257795"/>
      <w:r w:rsidRPr="004871CA">
        <w:rPr>
          <w:rFonts w:ascii="Times New Roman" w:hAnsi="Times New Roman" w:cs="Times New Roman"/>
          <w:color w:val="000000" w:themeColor="text1"/>
          <w:sz w:val="26"/>
        </w:rPr>
        <w:t>5.6. Kết luận cho Bài 5</w:t>
      </w:r>
      <w:bookmarkEnd w:id="36"/>
    </w:p>
    <w:p w14:paraId="3A48D61E"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5 mở rộng góc nhìn chất lượng phần mềm từ mức 'đúng chức năng' sang mức 'đúng và đủ nhanh'.</w:t>
      </w:r>
    </w:p>
    <w:p w14:paraId="174B032F" w14:textId="77777777" w:rsidR="00B25B74" w:rsidRPr="004871CA" w:rsidRDefault="00000000">
      <w:pPr>
        <w:rPr>
          <w:rFonts w:cs="Times New Roman"/>
          <w:color w:val="000000" w:themeColor="text1"/>
          <w:szCs w:val="26"/>
        </w:rPr>
      </w:pPr>
      <w:r w:rsidRPr="004871CA">
        <w:rPr>
          <w:rFonts w:cs="Times New Roman"/>
          <w:color w:val="000000" w:themeColor="text1"/>
          <w:szCs w:val="26"/>
        </w:rPr>
        <w:t>Thông qua DataProvider và vòng lặp 10 lần, bộ test đã có khả năng đóng vai trò giám sát SLA đơn giản cho các endpoint quan trọng.</w:t>
      </w:r>
    </w:p>
    <w:p w14:paraId="33C5E416" w14:textId="77777777" w:rsidR="00B25B74" w:rsidRPr="004871CA" w:rsidRDefault="00000000">
      <w:pPr>
        <w:rPr>
          <w:rFonts w:cs="Times New Roman"/>
          <w:color w:val="000000" w:themeColor="text1"/>
          <w:szCs w:val="26"/>
        </w:rPr>
      </w:pPr>
      <w:r w:rsidRPr="004871CA">
        <w:rPr>
          <w:rFonts w:cs="Times New Roman"/>
          <w:color w:val="000000" w:themeColor="text1"/>
          <w:szCs w:val="26"/>
        </w:rPr>
        <w:t>Trong thực tế, đây là bước tiền đề trước khi tiến tới các công cụ performance chuyên sâu như JMeter, Gatling hoặc k6.</w:t>
      </w:r>
    </w:p>
    <w:p w14:paraId="49CBFACE" w14:textId="77777777" w:rsidR="00B25B74" w:rsidRPr="004871CA" w:rsidRDefault="00000000">
      <w:pPr>
        <w:rPr>
          <w:rFonts w:cs="Times New Roman"/>
          <w:color w:val="000000" w:themeColor="text1"/>
          <w:szCs w:val="26"/>
        </w:rPr>
      </w:pPr>
      <w:r w:rsidRPr="004871CA">
        <w:rPr>
          <w:rFonts w:cs="Times New Roman"/>
          <w:color w:val="000000" w:themeColor="text1"/>
          <w:szCs w:val="26"/>
        </w:rPr>
        <w:br w:type="page"/>
      </w:r>
    </w:p>
    <w:p w14:paraId="3161905F" w14:textId="77777777" w:rsidR="00B25B74" w:rsidRPr="004871CA" w:rsidRDefault="00000000">
      <w:pPr>
        <w:pStyle w:val="Heading1"/>
        <w:rPr>
          <w:rFonts w:ascii="Times New Roman" w:hAnsi="Times New Roman" w:cs="Times New Roman"/>
          <w:color w:val="000000" w:themeColor="text1"/>
          <w:sz w:val="26"/>
          <w:szCs w:val="26"/>
        </w:rPr>
      </w:pPr>
      <w:bookmarkStart w:id="37" w:name="_Toc225257796"/>
      <w:r w:rsidRPr="004871CA">
        <w:rPr>
          <w:rFonts w:ascii="Times New Roman" w:hAnsi="Times New Roman" w:cs="Times New Roman"/>
          <w:color w:val="000000" w:themeColor="text1"/>
          <w:sz w:val="26"/>
          <w:szCs w:val="26"/>
        </w:rPr>
        <w:lastRenderedPageBreak/>
        <w:t>BÀI 6. TÍCH HỢP API + UI: SETUP QUA API, VERIFY QUA UI</w:t>
      </w:r>
      <w:bookmarkEnd w:id="37"/>
    </w:p>
    <w:p w14:paraId="06EC56B2"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6 là bài có tính thực chiến cao nhất trong nhóm 1-6 vì nó kết hợp hai tầng kiểm thử: dùng API để chuẩn bị điều kiện đầu vào, sau đó dùng UI để xác minh hành vi cuối cùng. Tư duy này giúp giảm thời gian setup qua giao diện, giảm flakiness và tách bạch rõ đâu là bước chuẩn bị, đâu là bước xác minh.</w:t>
      </w:r>
    </w:p>
    <w:p w14:paraId="33C69766" w14:textId="77777777" w:rsidR="00B25B74" w:rsidRPr="004871CA" w:rsidRDefault="00000000">
      <w:pPr>
        <w:rPr>
          <w:rFonts w:cs="Times New Roman"/>
          <w:color w:val="000000" w:themeColor="text1"/>
          <w:szCs w:val="26"/>
        </w:rPr>
      </w:pPr>
      <w:r w:rsidRPr="004871CA">
        <w:rPr>
          <w:rFonts w:cs="Times New Roman"/>
          <w:color w:val="000000" w:themeColor="text1"/>
          <w:szCs w:val="26"/>
        </w:rPr>
        <w:t>Đề bài chia làm hai phần. Phần A yêu cầu gọi POST /api/login để lấy token rồi mới cho phép chạy UI test đăng nhập vào saucedemo. Phần B yêu cầu gọi GET /api/users để kiểm tra API còn sống, nếu API down thì UI test phải bị skip. Đây là ví dụ rất điển hình cho việc API precondition ảnh hưởng trực tiếp đến việc có chạy UI test hay không.</w:t>
      </w:r>
    </w:p>
    <w:p w14:paraId="64AAE863" w14:textId="77777777" w:rsidR="00B25B74" w:rsidRPr="004871CA" w:rsidRDefault="00000000">
      <w:pPr>
        <w:pStyle w:val="Heading2"/>
        <w:rPr>
          <w:rFonts w:ascii="Times New Roman" w:hAnsi="Times New Roman" w:cs="Times New Roman"/>
          <w:color w:val="000000" w:themeColor="text1"/>
          <w:sz w:val="26"/>
        </w:rPr>
      </w:pPr>
      <w:bookmarkStart w:id="38" w:name="_Toc225257797"/>
      <w:r w:rsidRPr="004871CA">
        <w:rPr>
          <w:rFonts w:ascii="Times New Roman" w:hAnsi="Times New Roman" w:cs="Times New Roman"/>
          <w:color w:val="000000" w:themeColor="text1"/>
          <w:sz w:val="26"/>
        </w:rPr>
        <w:t>6.1. Lớp BaseUiTest</w:t>
      </w:r>
      <w:bookmarkEnd w:id="38"/>
    </w:p>
    <w:p w14:paraId="0BA210F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package base;</w:t>
      </w:r>
    </w:p>
    <w:p w14:paraId="6372400D"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31102EE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java.time</w:t>
      </w:r>
      <w:proofErr w:type="gramEnd"/>
      <w:r w:rsidRPr="004871CA">
        <w:rPr>
          <w:rFonts w:ascii="Times New Roman" w:hAnsi="Times New Roman" w:cs="Times New Roman"/>
          <w:color w:val="000000" w:themeColor="text1"/>
          <w:sz w:val="26"/>
          <w:szCs w:val="26"/>
        </w:rPr>
        <w:t>.Duration;</w:t>
      </w:r>
    </w:p>
    <w:p w14:paraId="54E346C1"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E1E2BD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org.openqa</w:t>
      </w:r>
      <w:proofErr w:type="gramEnd"/>
      <w:r w:rsidRPr="004871CA">
        <w:rPr>
          <w:rFonts w:ascii="Times New Roman" w:hAnsi="Times New Roman" w:cs="Times New Roman"/>
          <w:color w:val="000000" w:themeColor="text1"/>
          <w:sz w:val="26"/>
          <w:szCs w:val="26"/>
        </w:rPr>
        <w:t>.selenium.WebDriver;</w:t>
      </w:r>
    </w:p>
    <w:p w14:paraId="5685774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org.openqa</w:t>
      </w:r>
      <w:proofErr w:type="gramEnd"/>
      <w:r w:rsidRPr="004871CA">
        <w:rPr>
          <w:rFonts w:ascii="Times New Roman" w:hAnsi="Times New Roman" w:cs="Times New Roman"/>
          <w:color w:val="000000" w:themeColor="text1"/>
          <w:sz w:val="26"/>
          <w:szCs w:val="26"/>
        </w:rPr>
        <w:t>.selenium.chrome.ChromeDriver;</w:t>
      </w:r>
    </w:p>
    <w:p w14:paraId="593DCF4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.annotations.AfterMethod;</w:t>
      </w:r>
    </w:p>
    <w:p w14:paraId="3345097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.annotations.BeforeMethod;</w:t>
      </w:r>
    </w:p>
    <w:p w14:paraId="7A89090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62D03F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public class BaseUiTest {</w:t>
      </w:r>
    </w:p>
    <w:p w14:paraId="37FF4A8B"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7DB888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WebDriver driver;</w:t>
      </w:r>
    </w:p>
    <w:p w14:paraId="1C12125E"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C5759C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BeforeMethod(</w:t>
      </w:r>
      <w:proofErr w:type="gramEnd"/>
      <w:r w:rsidRPr="004871CA">
        <w:rPr>
          <w:rFonts w:ascii="Times New Roman" w:hAnsi="Times New Roman" w:cs="Times New Roman"/>
          <w:color w:val="000000" w:themeColor="text1"/>
          <w:sz w:val="26"/>
          <w:szCs w:val="26"/>
        </w:rPr>
        <w:t>alwaysRun = true)</w:t>
      </w:r>
    </w:p>
    <w:p w14:paraId="3E1BA83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setupDriver(</w:t>
      </w:r>
      <w:proofErr w:type="gramEnd"/>
      <w:r w:rsidRPr="004871CA">
        <w:rPr>
          <w:rFonts w:ascii="Times New Roman" w:hAnsi="Times New Roman" w:cs="Times New Roman"/>
          <w:color w:val="000000" w:themeColor="text1"/>
          <w:sz w:val="26"/>
          <w:szCs w:val="26"/>
        </w:rPr>
        <w:t>) {</w:t>
      </w:r>
    </w:p>
    <w:p w14:paraId="4610408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driver = new </w:t>
      </w:r>
      <w:proofErr w:type="gramStart"/>
      <w:r w:rsidRPr="004871CA">
        <w:rPr>
          <w:rFonts w:ascii="Times New Roman" w:hAnsi="Times New Roman" w:cs="Times New Roman"/>
          <w:color w:val="000000" w:themeColor="text1"/>
          <w:sz w:val="26"/>
          <w:szCs w:val="26"/>
        </w:rPr>
        <w:t>ChromeDriver(</w:t>
      </w:r>
      <w:proofErr w:type="gramEnd"/>
      <w:r w:rsidRPr="004871CA">
        <w:rPr>
          <w:rFonts w:ascii="Times New Roman" w:hAnsi="Times New Roman" w:cs="Times New Roman"/>
          <w:color w:val="000000" w:themeColor="text1"/>
          <w:sz w:val="26"/>
          <w:szCs w:val="26"/>
        </w:rPr>
        <w:t>);</w:t>
      </w:r>
    </w:p>
    <w:p w14:paraId="78888E5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driver.manage</w:t>
      </w:r>
      <w:proofErr w:type="gramEnd"/>
      <w:r w:rsidRPr="004871CA">
        <w:rPr>
          <w:rFonts w:ascii="Times New Roman" w:hAnsi="Times New Roman" w:cs="Times New Roman"/>
          <w:color w:val="000000" w:themeColor="text1"/>
          <w:sz w:val="26"/>
          <w:szCs w:val="26"/>
        </w:rPr>
        <w:t>().window().maximize();</w:t>
      </w:r>
    </w:p>
    <w:p w14:paraId="29C9F09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driver.manage</w:t>
      </w:r>
      <w:proofErr w:type="gramEnd"/>
      <w:r w:rsidRPr="004871CA">
        <w:rPr>
          <w:rFonts w:ascii="Times New Roman" w:hAnsi="Times New Roman" w:cs="Times New Roman"/>
          <w:color w:val="000000" w:themeColor="text1"/>
          <w:sz w:val="26"/>
          <w:szCs w:val="26"/>
        </w:rPr>
        <w:t>().timeouts().implicitlyWait(Duration.ofSeconds(5));</w:t>
      </w:r>
    </w:p>
    <w:p w14:paraId="431F4E8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23149F69"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934371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AfterMethod(</w:t>
      </w:r>
      <w:proofErr w:type="gramEnd"/>
      <w:r w:rsidRPr="004871CA">
        <w:rPr>
          <w:rFonts w:ascii="Times New Roman" w:hAnsi="Times New Roman" w:cs="Times New Roman"/>
          <w:color w:val="000000" w:themeColor="text1"/>
          <w:sz w:val="26"/>
          <w:szCs w:val="26"/>
        </w:rPr>
        <w:t>alwaysRun = true)</w:t>
      </w:r>
    </w:p>
    <w:p w14:paraId="133347A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tearDownDriver(</w:t>
      </w:r>
      <w:proofErr w:type="gramEnd"/>
      <w:r w:rsidRPr="004871CA">
        <w:rPr>
          <w:rFonts w:ascii="Times New Roman" w:hAnsi="Times New Roman" w:cs="Times New Roman"/>
          <w:color w:val="000000" w:themeColor="text1"/>
          <w:sz w:val="26"/>
          <w:szCs w:val="26"/>
        </w:rPr>
        <w:t>) {</w:t>
      </w:r>
    </w:p>
    <w:p w14:paraId="3151802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if (</w:t>
      </w:r>
      <w:proofErr w:type="gramStart"/>
      <w:r w:rsidRPr="004871CA">
        <w:rPr>
          <w:rFonts w:ascii="Times New Roman" w:hAnsi="Times New Roman" w:cs="Times New Roman"/>
          <w:color w:val="000000" w:themeColor="text1"/>
          <w:sz w:val="26"/>
          <w:szCs w:val="26"/>
        </w:rPr>
        <w:t>driver !</w:t>
      </w:r>
      <w:proofErr w:type="gramEnd"/>
      <w:r w:rsidRPr="004871CA">
        <w:rPr>
          <w:rFonts w:ascii="Times New Roman" w:hAnsi="Times New Roman" w:cs="Times New Roman"/>
          <w:color w:val="000000" w:themeColor="text1"/>
          <w:sz w:val="26"/>
          <w:szCs w:val="26"/>
        </w:rPr>
        <w:t>= null) {</w:t>
      </w:r>
    </w:p>
    <w:p w14:paraId="1EAE3CE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driver.quit</w:t>
      </w:r>
      <w:proofErr w:type="gramEnd"/>
      <w:r w:rsidRPr="004871CA">
        <w:rPr>
          <w:rFonts w:ascii="Times New Roman" w:hAnsi="Times New Roman" w:cs="Times New Roman"/>
          <w:color w:val="000000" w:themeColor="text1"/>
          <w:sz w:val="26"/>
          <w:szCs w:val="26"/>
        </w:rPr>
        <w:t>();</w:t>
      </w:r>
    </w:p>
    <w:p w14:paraId="1D6215A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6E5449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3485330B"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503ECD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protected WebDriver </w:t>
      </w:r>
      <w:proofErr w:type="gramStart"/>
      <w:r w:rsidRPr="004871CA">
        <w:rPr>
          <w:rFonts w:ascii="Times New Roman" w:hAnsi="Times New Roman" w:cs="Times New Roman"/>
          <w:color w:val="000000" w:themeColor="text1"/>
          <w:sz w:val="26"/>
          <w:szCs w:val="26"/>
        </w:rPr>
        <w:t>getDriver(</w:t>
      </w:r>
      <w:proofErr w:type="gramEnd"/>
      <w:r w:rsidRPr="004871CA">
        <w:rPr>
          <w:rFonts w:ascii="Times New Roman" w:hAnsi="Times New Roman" w:cs="Times New Roman"/>
          <w:color w:val="000000" w:themeColor="text1"/>
          <w:sz w:val="26"/>
          <w:szCs w:val="26"/>
        </w:rPr>
        <w:t>) {</w:t>
      </w:r>
    </w:p>
    <w:p w14:paraId="32A19E4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driver;</w:t>
      </w:r>
    </w:p>
    <w:p w14:paraId="7D4260E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68CB74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0F607A69" w14:textId="77777777" w:rsidR="00B25B74" w:rsidRPr="004871CA" w:rsidRDefault="00000000">
      <w:pPr>
        <w:pStyle w:val="Heading2"/>
        <w:rPr>
          <w:rFonts w:ascii="Times New Roman" w:hAnsi="Times New Roman" w:cs="Times New Roman"/>
          <w:color w:val="000000" w:themeColor="text1"/>
          <w:sz w:val="26"/>
        </w:rPr>
      </w:pPr>
      <w:bookmarkStart w:id="39" w:name="_Toc225257798"/>
      <w:r w:rsidRPr="004871CA">
        <w:rPr>
          <w:rFonts w:ascii="Times New Roman" w:hAnsi="Times New Roman" w:cs="Times New Roman"/>
          <w:color w:val="000000" w:themeColor="text1"/>
          <w:sz w:val="26"/>
        </w:rPr>
        <w:lastRenderedPageBreak/>
        <w:t>6.2. Các Page Object dùng cho phần UI</w:t>
      </w:r>
      <w:bookmarkEnd w:id="39"/>
    </w:p>
    <w:p w14:paraId="0344D09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package pages;</w:t>
      </w:r>
    </w:p>
    <w:p w14:paraId="0203A893"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166AFD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org.openqa</w:t>
      </w:r>
      <w:proofErr w:type="gramEnd"/>
      <w:r w:rsidRPr="004871CA">
        <w:rPr>
          <w:rFonts w:ascii="Times New Roman" w:hAnsi="Times New Roman" w:cs="Times New Roman"/>
          <w:color w:val="000000" w:themeColor="text1"/>
          <w:sz w:val="26"/>
          <w:szCs w:val="26"/>
        </w:rPr>
        <w:t>.selenium.By;</w:t>
      </w:r>
    </w:p>
    <w:p w14:paraId="3B74FB4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org.openqa</w:t>
      </w:r>
      <w:proofErr w:type="gramEnd"/>
      <w:r w:rsidRPr="004871CA">
        <w:rPr>
          <w:rFonts w:ascii="Times New Roman" w:hAnsi="Times New Roman" w:cs="Times New Roman"/>
          <w:color w:val="000000" w:themeColor="text1"/>
          <w:sz w:val="26"/>
          <w:szCs w:val="26"/>
        </w:rPr>
        <w:t>.selenium.WebDriver;</w:t>
      </w:r>
    </w:p>
    <w:p w14:paraId="11D7E69A"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2B64A5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public class LoginPage {</w:t>
      </w:r>
    </w:p>
    <w:p w14:paraId="464E750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AED22D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final WebDriver driver;</w:t>
      </w:r>
    </w:p>
    <w:p w14:paraId="065EE8B4"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0211FD4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final </w:t>
      </w:r>
      <w:proofErr w:type="gramStart"/>
      <w:r w:rsidRPr="004871CA">
        <w:rPr>
          <w:rFonts w:ascii="Times New Roman" w:hAnsi="Times New Roman" w:cs="Times New Roman"/>
          <w:color w:val="000000" w:themeColor="text1"/>
          <w:sz w:val="26"/>
          <w:szCs w:val="26"/>
        </w:rPr>
        <w:t>By</w:t>
      </w:r>
      <w:proofErr w:type="gramEnd"/>
      <w:r w:rsidRPr="004871CA">
        <w:rPr>
          <w:rFonts w:ascii="Times New Roman" w:hAnsi="Times New Roman" w:cs="Times New Roman"/>
          <w:color w:val="000000" w:themeColor="text1"/>
          <w:sz w:val="26"/>
          <w:szCs w:val="26"/>
        </w:rPr>
        <w:t xml:space="preserve"> userNameInput = By.id("user-name");</w:t>
      </w:r>
    </w:p>
    <w:p w14:paraId="072DABD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final </w:t>
      </w:r>
      <w:proofErr w:type="gramStart"/>
      <w:r w:rsidRPr="004871CA">
        <w:rPr>
          <w:rFonts w:ascii="Times New Roman" w:hAnsi="Times New Roman" w:cs="Times New Roman"/>
          <w:color w:val="000000" w:themeColor="text1"/>
          <w:sz w:val="26"/>
          <w:szCs w:val="26"/>
        </w:rPr>
        <w:t>By</w:t>
      </w:r>
      <w:proofErr w:type="gramEnd"/>
      <w:r w:rsidRPr="004871CA">
        <w:rPr>
          <w:rFonts w:ascii="Times New Roman" w:hAnsi="Times New Roman" w:cs="Times New Roman"/>
          <w:color w:val="000000" w:themeColor="text1"/>
          <w:sz w:val="26"/>
          <w:szCs w:val="26"/>
        </w:rPr>
        <w:t xml:space="preserve"> passwordInput = By.id("password");</w:t>
      </w:r>
    </w:p>
    <w:p w14:paraId="7E2608E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final </w:t>
      </w:r>
      <w:proofErr w:type="gramStart"/>
      <w:r w:rsidRPr="004871CA">
        <w:rPr>
          <w:rFonts w:ascii="Times New Roman" w:hAnsi="Times New Roman" w:cs="Times New Roman"/>
          <w:color w:val="000000" w:themeColor="text1"/>
          <w:sz w:val="26"/>
          <w:szCs w:val="26"/>
        </w:rPr>
        <w:t>By</w:t>
      </w:r>
      <w:proofErr w:type="gramEnd"/>
      <w:r w:rsidRPr="004871CA">
        <w:rPr>
          <w:rFonts w:ascii="Times New Roman" w:hAnsi="Times New Roman" w:cs="Times New Roman"/>
          <w:color w:val="000000" w:themeColor="text1"/>
          <w:sz w:val="26"/>
          <w:szCs w:val="26"/>
        </w:rPr>
        <w:t xml:space="preserve"> loginButton = By.id("login-button");</w:t>
      </w:r>
    </w:p>
    <w:p w14:paraId="1431A1A4"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F12DFA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w:t>
      </w:r>
      <w:proofErr w:type="gramStart"/>
      <w:r w:rsidRPr="004871CA">
        <w:rPr>
          <w:rFonts w:ascii="Times New Roman" w:hAnsi="Times New Roman" w:cs="Times New Roman"/>
          <w:color w:val="000000" w:themeColor="text1"/>
          <w:sz w:val="26"/>
          <w:szCs w:val="26"/>
        </w:rPr>
        <w:t>LoginPage(</w:t>
      </w:r>
      <w:proofErr w:type="gramEnd"/>
      <w:r w:rsidRPr="004871CA">
        <w:rPr>
          <w:rFonts w:ascii="Times New Roman" w:hAnsi="Times New Roman" w:cs="Times New Roman"/>
          <w:color w:val="000000" w:themeColor="text1"/>
          <w:sz w:val="26"/>
          <w:szCs w:val="26"/>
        </w:rPr>
        <w:t>WebDriver driver) {</w:t>
      </w:r>
    </w:p>
    <w:p w14:paraId="2219EF2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this.driver</w:t>
      </w:r>
      <w:proofErr w:type="gramEnd"/>
      <w:r w:rsidRPr="004871CA">
        <w:rPr>
          <w:rFonts w:ascii="Times New Roman" w:hAnsi="Times New Roman" w:cs="Times New Roman"/>
          <w:color w:val="000000" w:themeColor="text1"/>
          <w:sz w:val="26"/>
          <w:szCs w:val="26"/>
        </w:rPr>
        <w:t xml:space="preserve"> = driver;</w:t>
      </w:r>
    </w:p>
    <w:p w14:paraId="57F909A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07F34A7F"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1B7D97E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open(</w:t>
      </w:r>
      <w:proofErr w:type="gramEnd"/>
      <w:r w:rsidRPr="004871CA">
        <w:rPr>
          <w:rFonts w:ascii="Times New Roman" w:hAnsi="Times New Roman" w:cs="Times New Roman"/>
          <w:color w:val="000000" w:themeColor="text1"/>
          <w:sz w:val="26"/>
          <w:szCs w:val="26"/>
        </w:rPr>
        <w:t>) {</w:t>
      </w:r>
    </w:p>
    <w:p w14:paraId="3C39EB8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driver.get("https://www.saucedemo.com/");</w:t>
      </w:r>
    </w:p>
    <w:p w14:paraId="150DC67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4C832841"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EAC36D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login(</w:t>
      </w:r>
      <w:proofErr w:type="gramEnd"/>
      <w:r w:rsidRPr="004871CA">
        <w:rPr>
          <w:rFonts w:ascii="Times New Roman" w:hAnsi="Times New Roman" w:cs="Times New Roman"/>
          <w:color w:val="000000" w:themeColor="text1"/>
          <w:sz w:val="26"/>
          <w:szCs w:val="26"/>
        </w:rPr>
        <w:t>String username, String password) {</w:t>
      </w:r>
    </w:p>
    <w:p w14:paraId="0FC04E7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driver.findElement</w:t>
      </w:r>
      <w:proofErr w:type="gramEnd"/>
      <w:r w:rsidRPr="004871CA">
        <w:rPr>
          <w:rFonts w:ascii="Times New Roman" w:hAnsi="Times New Roman" w:cs="Times New Roman"/>
          <w:color w:val="000000" w:themeColor="text1"/>
          <w:sz w:val="26"/>
          <w:szCs w:val="26"/>
        </w:rPr>
        <w:t>(userNameInput).clear();</w:t>
      </w:r>
    </w:p>
    <w:p w14:paraId="5F8EF0D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driver.findElement</w:t>
      </w:r>
      <w:proofErr w:type="gramEnd"/>
      <w:r w:rsidRPr="004871CA">
        <w:rPr>
          <w:rFonts w:ascii="Times New Roman" w:hAnsi="Times New Roman" w:cs="Times New Roman"/>
          <w:color w:val="000000" w:themeColor="text1"/>
          <w:sz w:val="26"/>
          <w:szCs w:val="26"/>
        </w:rPr>
        <w:t>(userNameInput).sendKeys(username);</w:t>
      </w:r>
    </w:p>
    <w:p w14:paraId="09BA382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driver.findElement</w:t>
      </w:r>
      <w:proofErr w:type="gramEnd"/>
      <w:r w:rsidRPr="004871CA">
        <w:rPr>
          <w:rFonts w:ascii="Times New Roman" w:hAnsi="Times New Roman" w:cs="Times New Roman"/>
          <w:color w:val="000000" w:themeColor="text1"/>
          <w:sz w:val="26"/>
          <w:szCs w:val="26"/>
        </w:rPr>
        <w:t>(passwordInput).clear();</w:t>
      </w:r>
    </w:p>
    <w:p w14:paraId="4808238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driver.findElement</w:t>
      </w:r>
      <w:proofErr w:type="gramEnd"/>
      <w:r w:rsidRPr="004871CA">
        <w:rPr>
          <w:rFonts w:ascii="Times New Roman" w:hAnsi="Times New Roman" w:cs="Times New Roman"/>
          <w:color w:val="000000" w:themeColor="text1"/>
          <w:sz w:val="26"/>
          <w:szCs w:val="26"/>
        </w:rPr>
        <w:t>(passwordInput).sendKeys(password);</w:t>
      </w:r>
    </w:p>
    <w:p w14:paraId="7B47CE3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driver.findElement</w:t>
      </w:r>
      <w:proofErr w:type="gramEnd"/>
      <w:r w:rsidRPr="004871CA">
        <w:rPr>
          <w:rFonts w:ascii="Times New Roman" w:hAnsi="Times New Roman" w:cs="Times New Roman"/>
          <w:color w:val="000000" w:themeColor="text1"/>
          <w:sz w:val="26"/>
          <w:szCs w:val="26"/>
        </w:rPr>
        <w:t>(loginButton).click();</w:t>
      </w:r>
    </w:p>
    <w:p w14:paraId="0CBE8AC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04DE4E0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5F635D2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package pages;</w:t>
      </w:r>
    </w:p>
    <w:p w14:paraId="01FA2E8A"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5D8178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org.openqa</w:t>
      </w:r>
      <w:proofErr w:type="gramEnd"/>
      <w:r w:rsidRPr="004871CA">
        <w:rPr>
          <w:rFonts w:ascii="Times New Roman" w:hAnsi="Times New Roman" w:cs="Times New Roman"/>
          <w:color w:val="000000" w:themeColor="text1"/>
          <w:sz w:val="26"/>
          <w:szCs w:val="26"/>
        </w:rPr>
        <w:t>.selenium.By;</w:t>
      </w:r>
    </w:p>
    <w:p w14:paraId="7E0BAD7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org.openqa</w:t>
      </w:r>
      <w:proofErr w:type="gramEnd"/>
      <w:r w:rsidRPr="004871CA">
        <w:rPr>
          <w:rFonts w:ascii="Times New Roman" w:hAnsi="Times New Roman" w:cs="Times New Roman"/>
          <w:color w:val="000000" w:themeColor="text1"/>
          <w:sz w:val="26"/>
          <w:szCs w:val="26"/>
        </w:rPr>
        <w:t>.selenium.WebDriver;</w:t>
      </w:r>
    </w:p>
    <w:p w14:paraId="210AEF79"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3B91B9D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public class InventoryPage {</w:t>
      </w:r>
    </w:p>
    <w:p w14:paraId="60925DFE"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A2CB5A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final WebDriver driver;</w:t>
      </w:r>
    </w:p>
    <w:p w14:paraId="5041ECCF"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0C26A7E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final By firstAddToCartButton = </w:t>
      </w:r>
      <w:proofErr w:type="gramStart"/>
      <w:r w:rsidRPr="004871CA">
        <w:rPr>
          <w:rFonts w:ascii="Times New Roman" w:hAnsi="Times New Roman" w:cs="Times New Roman"/>
          <w:color w:val="000000" w:themeColor="text1"/>
          <w:sz w:val="26"/>
          <w:szCs w:val="26"/>
        </w:rPr>
        <w:t>By.cssSelector</w:t>
      </w:r>
      <w:proofErr w:type="gramEnd"/>
      <w:r w:rsidRPr="004871CA">
        <w:rPr>
          <w:rFonts w:ascii="Times New Roman" w:hAnsi="Times New Roman" w:cs="Times New Roman"/>
          <w:color w:val="000000" w:themeColor="text1"/>
          <w:sz w:val="26"/>
          <w:szCs w:val="26"/>
        </w:rPr>
        <w:t>("button.btn_inventory");</w:t>
      </w:r>
    </w:p>
    <w:p w14:paraId="42050A1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final By cartBadge = </w:t>
      </w:r>
      <w:proofErr w:type="gramStart"/>
      <w:r w:rsidRPr="004871CA">
        <w:rPr>
          <w:rFonts w:ascii="Times New Roman" w:hAnsi="Times New Roman" w:cs="Times New Roman"/>
          <w:color w:val="000000" w:themeColor="text1"/>
          <w:sz w:val="26"/>
          <w:szCs w:val="26"/>
        </w:rPr>
        <w:t>By.cssSelector</w:t>
      </w:r>
      <w:proofErr w:type="gramEnd"/>
      <w:r w:rsidRPr="004871CA">
        <w:rPr>
          <w:rFonts w:ascii="Times New Roman" w:hAnsi="Times New Roman" w:cs="Times New Roman"/>
          <w:color w:val="000000" w:themeColor="text1"/>
          <w:sz w:val="26"/>
          <w:szCs w:val="26"/>
        </w:rPr>
        <w:t>(".shopping_cart_badge");</w:t>
      </w:r>
    </w:p>
    <w:p w14:paraId="565FCEE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final By cartLink = </w:t>
      </w:r>
      <w:proofErr w:type="gramStart"/>
      <w:r w:rsidRPr="004871CA">
        <w:rPr>
          <w:rFonts w:ascii="Times New Roman" w:hAnsi="Times New Roman" w:cs="Times New Roman"/>
          <w:color w:val="000000" w:themeColor="text1"/>
          <w:sz w:val="26"/>
          <w:szCs w:val="26"/>
        </w:rPr>
        <w:t>By.cssSelector</w:t>
      </w:r>
      <w:proofErr w:type="gramEnd"/>
      <w:r w:rsidRPr="004871CA">
        <w:rPr>
          <w:rFonts w:ascii="Times New Roman" w:hAnsi="Times New Roman" w:cs="Times New Roman"/>
          <w:color w:val="000000" w:themeColor="text1"/>
          <w:sz w:val="26"/>
          <w:szCs w:val="26"/>
        </w:rPr>
        <w:t>(".shopping_cart_link");</w:t>
      </w:r>
    </w:p>
    <w:p w14:paraId="3491F5A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E8A9B5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w:t>
      </w:r>
      <w:proofErr w:type="gramStart"/>
      <w:r w:rsidRPr="004871CA">
        <w:rPr>
          <w:rFonts w:ascii="Times New Roman" w:hAnsi="Times New Roman" w:cs="Times New Roman"/>
          <w:color w:val="000000" w:themeColor="text1"/>
          <w:sz w:val="26"/>
          <w:szCs w:val="26"/>
        </w:rPr>
        <w:t>InventoryPage(</w:t>
      </w:r>
      <w:proofErr w:type="gramEnd"/>
      <w:r w:rsidRPr="004871CA">
        <w:rPr>
          <w:rFonts w:ascii="Times New Roman" w:hAnsi="Times New Roman" w:cs="Times New Roman"/>
          <w:color w:val="000000" w:themeColor="text1"/>
          <w:sz w:val="26"/>
          <w:szCs w:val="26"/>
        </w:rPr>
        <w:t>WebDriver driver) {</w:t>
      </w:r>
    </w:p>
    <w:p w14:paraId="0675C92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this.driver</w:t>
      </w:r>
      <w:proofErr w:type="gramEnd"/>
      <w:r w:rsidRPr="004871CA">
        <w:rPr>
          <w:rFonts w:ascii="Times New Roman" w:hAnsi="Times New Roman" w:cs="Times New Roman"/>
          <w:color w:val="000000" w:themeColor="text1"/>
          <w:sz w:val="26"/>
          <w:szCs w:val="26"/>
        </w:rPr>
        <w:t xml:space="preserve"> = driver;</w:t>
      </w:r>
    </w:p>
    <w:p w14:paraId="6FB366C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07B2A00"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0071AF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public boolean </w:t>
      </w:r>
      <w:proofErr w:type="gramStart"/>
      <w:r w:rsidRPr="004871CA">
        <w:rPr>
          <w:rFonts w:ascii="Times New Roman" w:hAnsi="Times New Roman" w:cs="Times New Roman"/>
          <w:color w:val="000000" w:themeColor="text1"/>
          <w:sz w:val="26"/>
          <w:szCs w:val="26"/>
        </w:rPr>
        <w:t>isLoaded(</w:t>
      </w:r>
      <w:proofErr w:type="gramEnd"/>
      <w:r w:rsidRPr="004871CA">
        <w:rPr>
          <w:rFonts w:ascii="Times New Roman" w:hAnsi="Times New Roman" w:cs="Times New Roman"/>
          <w:color w:val="000000" w:themeColor="text1"/>
          <w:sz w:val="26"/>
          <w:szCs w:val="26"/>
        </w:rPr>
        <w:t>) {</w:t>
      </w:r>
    </w:p>
    <w:p w14:paraId="4BA15A5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w:t>
      </w:r>
      <w:proofErr w:type="gramStart"/>
      <w:r w:rsidRPr="004871CA">
        <w:rPr>
          <w:rFonts w:ascii="Times New Roman" w:hAnsi="Times New Roman" w:cs="Times New Roman"/>
          <w:color w:val="000000" w:themeColor="text1"/>
          <w:sz w:val="26"/>
          <w:szCs w:val="26"/>
        </w:rPr>
        <w:t>driver.getCurrentUrl</w:t>
      </w:r>
      <w:proofErr w:type="gramEnd"/>
      <w:r w:rsidRPr="004871CA">
        <w:rPr>
          <w:rFonts w:ascii="Times New Roman" w:hAnsi="Times New Roman" w:cs="Times New Roman"/>
          <w:color w:val="000000" w:themeColor="text1"/>
          <w:sz w:val="26"/>
          <w:szCs w:val="26"/>
        </w:rPr>
        <w:t>().contains("inventory")</w:t>
      </w:r>
    </w:p>
    <w:p w14:paraId="08132D0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&amp;&amp; </w:t>
      </w:r>
      <w:proofErr w:type="gramStart"/>
      <w:r w:rsidRPr="004871CA">
        <w:rPr>
          <w:rFonts w:ascii="Times New Roman" w:hAnsi="Times New Roman" w:cs="Times New Roman"/>
          <w:color w:val="000000" w:themeColor="text1"/>
          <w:sz w:val="26"/>
          <w:szCs w:val="26"/>
        </w:rPr>
        <w:t>driver.getTitle</w:t>
      </w:r>
      <w:proofErr w:type="gramEnd"/>
      <w:r w:rsidRPr="004871CA">
        <w:rPr>
          <w:rFonts w:ascii="Times New Roman" w:hAnsi="Times New Roman" w:cs="Times New Roman"/>
          <w:color w:val="000000" w:themeColor="text1"/>
          <w:sz w:val="26"/>
          <w:szCs w:val="26"/>
        </w:rPr>
        <w:t>().equals("Swag Labs");</w:t>
      </w:r>
    </w:p>
    <w:p w14:paraId="62B1FC5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612B71C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AB97C2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addFirstItemToCart(</w:t>
      </w:r>
      <w:proofErr w:type="gramEnd"/>
      <w:r w:rsidRPr="004871CA">
        <w:rPr>
          <w:rFonts w:ascii="Times New Roman" w:hAnsi="Times New Roman" w:cs="Times New Roman"/>
          <w:color w:val="000000" w:themeColor="text1"/>
          <w:sz w:val="26"/>
          <w:szCs w:val="26"/>
        </w:rPr>
        <w:t>) {</w:t>
      </w:r>
    </w:p>
    <w:p w14:paraId="18DD6E6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driver.findElement</w:t>
      </w:r>
      <w:proofErr w:type="gramEnd"/>
      <w:r w:rsidRPr="004871CA">
        <w:rPr>
          <w:rFonts w:ascii="Times New Roman" w:hAnsi="Times New Roman" w:cs="Times New Roman"/>
          <w:color w:val="000000" w:themeColor="text1"/>
          <w:sz w:val="26"/>
          <w:szCs w:val="26"/>
        </w:rPr>
        <w:t>(firstAddToCartButton).click();</w:t>
      </w:r>
    </w:p>
    <w:p w14:paraId="01E0B3F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2464E911"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E4DFEF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addTwoItemsToCart(</w:t>
      </w:r>
      <w:proofErr w:type="gramEnd"/>
      <w:r w:rsidRPr="004871CA">
        <w:rPr>
          <w:rFonts w:ascii="Times New Roman" w:hAnsi="Times New Roman" w:cs="Times New Roman"/>
          <w:color w:val="000000" w:themeColor="text1"/>
          <w:sz w:val="26"/>
          <w:szCs w:val="26"/>
        </w:rPr>
        <w:t>) {</w:t>
      </w:r>
    </w:p>
    <w:p w14:paraId="213AB5F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driver.findElements</w:t>
      </w:r>
      <w:proofErr w:type="gramEnd"/>
      <w:r w:rsidRPr="004871CA">
        <w:rPr>
          <w:rFonts w:ascii="Times New Roman" w:hAnsi="Times New Roman" w:cs="Times New Roman"/>
          <w:color w:val="000000" w:themeColor="text1"/>
          <w:sz w:val="26"/>
          <w:szCs w:val="26"/>
        </w:rPr>
        <w:t>(firstAddToCartButton).get(0).click();</w:t>
      </w:r>
    </w:p>
    <w:p w14:paraId="646306E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driver.findElements</w:t>
      </w:r>
      <w:proofErr w:type="gramEnd"/>
      <w:r w:rsidRPr="004871CA">
        <w:rPr>
          <w:rFonts w:ascii="Times New Roman" w:hAnsi="Times New Roman" w:cs="Times New Roman"/>
          <w:color w:val="000000" w:themeColor="text1"/>
          <w:sz w:val="26"/>
          <w:szCs w:val="26"/>
        </w:rPr>
        <w:t>(firstAddToCartButton).get(1).click();</w:t>
      </w:r>
    </w:p>
    <w:p w14:paraId="460D1E7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0056A4CF"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16FD4A0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int </w:t>
      </w:r>
      <w:proofErr w:type="gramStart"/>
      <w:r w:rsidRPr="004871CA">
        <w:rPr>
          <w:rFonts w:ascii="Times New Roman" w:hAnsi="Times New Roman" w:cs="Times New Roman"/>
          <w:color w:val="000000" w:themeColor="text1"/>
          <w:sz w:val="26"/>
          <w:szCs w:val="26"/>
        </w:rPr>
        <w:t>getCartItemCount(</w:t>
      </w:r>
      <w:proofErr w:type="gramEnd"/>
      <w:r w:rsidRPr="004871CA">
        <w:rPr>
          <w:rFonts w:ascii="Times New Roman" w:hAnsi="Times New Roman" w:cs="Times New Roman"/>
          <w:color w:val="000000" w:themeColor="text1"/>
          <w:sz w:val="26"/>
          <w:szCs w:val="26"/>
        </w:rPr>
        <w:t>) {</w:t>
      </w:r>
    </w:p>
    <w:p w14:paraId="0E0EBF0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Integer.parseInt(</w:t>
      </w:r>
      <w:proofErr w:type="gramStart"/>
      <w:r w:rsidRPr="004871CA">
        <w:rPr>
          <w:rFonts w:ascii="Times New Roman" w:hAnsi="Times New Roman" w:cs="Times New Roman"/>
          <w:color w:val="000000" w:themeColor="text1"/>
          <w:sz w:val="26"/>
          <w:szCs w:val="26"/>
        </w:rPr>
        <w:t>driver.findElement</w:t>
      </w:r>
      <w:proofErr w:type="gramEnd"/>
      <w:r w:rsidRPr="004871CA">
        <w:rPr>
          <w:rFonts w:ascii="Times New Roman" w:hAnsi="Times New Roman" w:cs="Times New Roman"/>
          <w:color w:val="000000" w:themeColor="text1"/>
          <w:sz w:val="26"/>
          <w:szCs w:val="26"/>
        </w:rPr>
        <w:t>(cartBadge).getText().trim());</w:t>
      </w:r>
    </w:p>
    <w:p w14:paraId="66C40DE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0A561B16"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459E19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CartPage </w:t>
      </w:r>
      <w:proofErr w:type="gramStart"/>
      <w:r w:rsidRPr="004871CA">
        <w:rPr>
          <w:rFonts w:ascii="Times New Roman" w:hAnsi="Times New Roman" w:cs="Times New Roman"/>
          <w:color w:val="000000" w:themeColor="text1"/>
          <w:sz w:val="26"/>
          <w:szCs w:val="26"/>
        </w:rPr>
        <w:t>goToCart(</w:t>
      </w:r>
      <w:proofErr w:type="gramEnd"/>
      <w:r w:rsidRPr="004871CA">
        <w:rPr>
          <w:rFonts w:ascii="Times New Roman" w:hAnsi="Times New Roman" w:cs="Times New Roman"/>
          <w:color w:val="000000" w:themeColor="text1"/>
          <w:sz w:val="26"/>
          <w:szCs w:val="26"/>
        </w:rPr>
        <w:t>) {</w:t>
      </w:r>
    </w:p>
    <w:p w14:paraId="272FA24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driver.findElement</w:t>
      </w:r>
      <w:proofErr w:type="gramEnd"/>
      <w:r w:rsidRPr="004871CA">
        <w:rPr>
          <w:rFonts w:ascii="Times New Roman" w:hAnsi="Times New Roman" w:cs="Times New Roman"/>
          <w:color w:val="000000" w:themeColor="text1"/>
          <w:sz w:val="26"/>
          <w:szCs w:val="26"/>
        </w:rPr>
        <w:t>(cartLink).click();</w:t>
      </w:r>
    </w:p>
    <w:p w14:paraId="6971BB3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new CartPage(driver);</w:t>
      </w:r>
    </w:p>
    <w:p w14:paraId="4B27E7A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4EEADC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638CDF3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package pages;</w:t>
      </w:r>
    </w:p>
    <w:p w14:paraId="2E5D195A"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4A264A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java.util</w:t>
      </w:r>
      <w:proofErr w:type="gramEnd"/>
      <w:r w:rsidRPr="004871CA">
        <w:rPr>
          <w:rFonts w:ascii="Times New Roman" w:hAnsi="Times New Roman" w:cs="Times New Roman"/>
          <w:color w:val="000000" w:themeColor="text1"/>
          <w:sz w:val="26"/>
          <w:szCs w:val="26"/>
        </w:rPr>
        <w:t>.List;</w:t>
      </w:r>
    </w:p>
    <w:p w14:paraId="24FBC457"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9A8127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org.openqa</w:t>
      </w:r>
      <w:proofErr w:type="gramEnd"/>
      <w:r w:rsidRPr="004871CA">
        <w:rPr>
          <w:rFonts w:ascii="Times New Roman" w:hAnsi="Times New Roman" w:cs="Times New Roman"/>
          <w:color w:val="000000" w:themeColor="text1"/>
          <w:sz w:val="26"/>
          <w:szCs w:val="26"/>
        </w:rPr>
        <w:t>.selenium.By;</w:t>
      </w:r>
    </w:p>
    <w:p w14:paraId="6FDA8A9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org.openqa</w:t>
      </w:r>
      <w:proofErr w:type="gramEnd"/>
      <w:r w:rsidRPr="004871CA">
        <w:rPr>
          <w:rFonts w:ascii="Times New Roman" w:hAnsi="Times New Roman" w:cs="Times New Roman"/>
          <w:color w:val="000000" w:themeColor="text1"/>
          <w:sz w:val="26"/>
          <w:szCs w:val="26"/>
        </w:rPr>
        <w:t>.selenium.WebDriver;</w:t>
      </w:r>
    </w:p>
    <w:p w14:paraId="2E04D299"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0A10138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public class CartPage {</w:t>
      </w:r>
    </w:p>
    <w:p w14:paraId="25C9AA49"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4968B9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final WebDriver driver;</w:t>
      </w:r>
    </w:p>
    <w:p w14:paraId="5E76B86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final By cartItems = </w:t>
      </w:r>
      <w:proofErr w:type="gramStart"/>
      <w:r w:rsidRPr="004871CA">
        <w:rPr>
          <w:rFonts w:ascii="Times New Roman" w:hAnsi="Times New Roman" w:cs="Times New Roman"/>
          <w:color w:val="000000" w:themeColor="text1"/>
          <w:sz w:val="26"/>
          <w:szCs w:val="26"/>
        </w:rPr>
        <w:t>By.cssSelector</w:t>
      </w:r>
      <w:proofErr w:type="gramEnd"/>
      <w:r w:rsidRPr="004871CA">
        <w:rPr>
          <w:rFonts w:ascii="Times New Roman" w:hAnsi="Times New Roman" w:cs="Times New Roman"/>
          <w:color w:val="000000" w:themeColor="text1"/>
          <w:sz w:val="26"/>
          <w:szCs w:val="26"/>
        </w:rPr>
        <w:t>(".cart_item");</w:t>
      </w:r>
    </w:p>
    <w:p w14:paraId="0B8C8A35"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99EB75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w:t>
      </w:r>
      <w:proofErr w:type="gramStart"/>
      <w:r w:rsidRPr="004871CA">
        <w:rPr>
          <w:rFonts w:ascii="Times New Roman" w:hAnsi="Times New Roman" w:cs="Times New Roman"/>
          <w:color w:val="000000" w:themeColor="text1"/>
          <w:sz w:val="26"/>
          <w:szCs w:val="26"/>
        </w:rPr>
        <w:t>CartPage(</w:t>
      </w:r>
      <w:proofErr w:type="gramEnd"/>
      <w:r w:rsidRPr="004871CA">
        <w:rPr>
          <w:rFonts w:ascii="Times New Roman" w:hAnsi="Times New Roman" w:cs="Times New Roman"/>
          <w:color w:val="000000" w:themeColor="text1"/>
          <w:sz w:val="26"/>
          <w:szCs w:val="26"/>
        </w:rPr>
        <w:t>WebDriver driver) {</w:t>
      </w:r>
    </w:p>
    <w:p w14:paraId="48ED801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this.driver</w:t>
      </w:r>
      <w:proofErr w:type="gramEnd"/>
      <w:r w:rsidRPr="004871CA">
        <w:rPr>
          <w:rFonts w:ascii="Times New Roman" w:hAnsi="Times New Roman" w:cs="Times New Roman"/>
          <w:color w:val="000000" w:themeColor="text1"/>
          <w:sz w:val="26"/>
          <w:szCs w:val="26"/>
        </w:rPr>
        <w:t xml:space="preserve"> = driver;</w:t>
      </w:r>
    </w:p>
    <w:p w14:paraId="5A58D91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1D8DFBB0"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AFD53B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int </w:t>
      </w:r>
      <w:proofErr w:type="gramStart"/>
      <w:r w:rsidRPr="004871CA">
        <w:rPr>
          <w:rFonts w:ascii="Times New Roman" w:hAnsi="Times New Roman" w:cs="Times New Roman"/>
          <w:color w:val="000000" w:themeColor="text1"/>
          <w:sz w:val="26"/>
          <w:szCs w:val="26"/>
        </w:rPr>
        <w:t>getItemCount(</w:t>
      </w:r>
      <w:proofErr w:type="gramEnd"/>
      <w:r w:rsidRPr="004871CA">
        <w:rPr>
          <w:rFonts w:ascii="Times New Roman" w:hAnsi="Times New Roman" w:cs="Times New Roman"/>
          <w:color w:val="000000" w:themeColor="text1"/>
          <w:sz w:val="26"/>
          <w:szCs w:val="26"/>
        </w:rPr>
        <w:t>) {</w:t>
      </w:r>
    </w:p>
    <w:p w14:paraId="1381B04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List&lt;?&gt; items = </w:t>
      </w:r>
      <w:proofErr w:type="gramStart"/>
      <w:r w:rsidRPr="004871CA">
        <w:rPr>
          <w:rFonts w:ascii="Times New Roman" w:hAnsi="Times New Roman" w:cs="Times New Roman"/>
          <w:color w:val="000000" w:themeColor="text1"/>
          <w:sz w:val="26"/>
          <w:szCs w:val="26"/>
        </w:rPr>
        <w:t>driver.findElements</w:t>
      </w:r>
      <w:proofErr w:type="gramEnd"/>
      <w:r w:rsidRPr="004871CA">
        <w:rPr>
          <w:rFonts w:ascii="Times New Roman" w:hAnsi="Times New Roman" w:cs="Times New Roman"/>
          <w:color w:val="000000" w:themeColor="text1"/>
          <w:sz w:val="26"/>
          <w:szCs w:val="26"/>
        </w:rPr>
        <w:t>(cartItems);</w:t>
      </w:r>
    </w:p>
    <w:p w14:paraId="715580E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return </w:t>
      </w:r>
      <w:proofErr w:type="gramStart"/>
      <w:r w:rsidRPr="004871CA">
        <w:rPr>
          <w:rFonts w:ascii="Times New Roman" w:hAnsi="Times New Roman" w:cs="Times New Roman"/>
          <w:color w:val="000000" w:themeColor="text1"/>
          <w:sz w:val="26"/>
          <w:szCs w:val="26"/>
        </w:rPr>
        <w:t>items.size</w:t>
      </w:r>
      <w:proofErr w:type="gramEnd"/>
      <w:r w:rsidRPr="004871CA">
        <w:rPr>
          <w:rFonts w:ascii="Times New Roman" w:hAnsi="Times New Roman" w:cs="Times New Roman"/>
          <w:color w:val="000000" w:themeColor="text1"/>
          <w:sz w:val="26"/>
          <w:szCs w:val="26"/>
        </w:rPr>
        <w:t>();</w:t>
      </w:r>
    </w:p>
    <w:p w14:paraId="783F966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3A78ED5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4C36F8CD" w14:textId="77777777" w:rsidR="00B25B74" w:rsidRPr="004871CA" w:rsidRDefault="00000000">
      <w:pPr>
        <w:pStyle w:val="Heading2"/>
        <w:rPr>
          <w:rFonts w:ascii="Times New Roman" w:hAnsi="Times New Roman" w:cs="Times New Roman"/>
          <w:color w:val="000000" w:themeColor="text1"/>
          <w:sz w:val="26"/>
        </w:rPr>
      </w:pPr>
      <w:bookmarkStart w:id="40" w:name="_Toc225257799"/>
      <w:r w:rsidRPr="004871CA">
        <w:rPr>
          <w:rFonts w:ascii="Times New Roman" w:hAnsi="Times New Roman" w:cs="Times New Roman"/>
          <w:color w:val="000000" w:themeColor="text1"/>
          <w:sz w:val="26"/>
        </w:rPr>
        <w:t>6.3. Test class cho tích hợp API + UI</w:t>
      </w:r>
      <w:bookmarkEnd w:id="40"/>
    </w:p>
    <w:p w14:paraId="73F3BF8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package tests;</w:t>
      </w:r>
    </w:p>
    <w:p w14:paraId="69070C22"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E6964D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static </w:t>
      </w:r>
      <w:proofErr w:type="gramStart"/>
      <w:r w:rsidRPr="004871CA">
        <w:rPr>
          <w:rFonts w:ascii="Times New Roman" w:hAnsi="Times New Roman" w:cs="Times New Roman"/>
          <w:color w:val="000000" w:themeColor="text1"/>
          <w:sz w:val="26"/>
          <w:szCs w:val="26"/>
        </w:rPr>
        <w:t>io.restassured</w:t>
      </w:r>
      <w:proofErr w:type="gramEnd"/>
      <w:r w:rsidRPr="004871CA">
        <w:rPr>
          <w:rFonts w:ascii="Times New Roman" w:hAnsi="Times New Roman" w:cs="Times New Roman"/>
          <w:color w:val="000000" w:themeColor="text1"/>
          <w:sz w:val="26"/>
          <w:szCs w:val="26"/>
        </w:rPr>
        <w:t>.RestAssured.given;</w:t>
      </w:r>
    </w:p>
    <w:p w14:paraId="3C4D986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import static org.hamcrest.Matchers.not;</w:t>
      </w:r>
    </w:p>
    <w:p w14:paraId="07DD095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static </w:t>
      </w:r>
      <w:proofErr w:type="gramStart"/>
      <w:r w:rsidRPr="004871CA">
        <w:rPr>
          <w:rFonts w:ascii="Times New Roman" w:hAnsi="Times New Roman" w:cs="Times New Roman"/>
          <w:color w:val="000000" w:themeColor="text1"/>
          <w:sz w:val="26"/>
          <w:szCs w:val="26"/>
        </w:rPr>
        <w:t>org.hamcrest</w:t>
      </w:r>
      <w:proofErr w:type="gramEnd"/>
      <w:r w:rsidRPr="004871CA">
        <w:rPr>
          <w:rFonts w:ascii="Times New Roman" w:hAnsi="Times New Roman" w:cs="Times New Roman"/>
          <w:color w:val="000000" w:themeColor="text1"/>
          <w:sz w:val="26"/>
          <w:szCs w:val="26"/>
        </w:rPr>
        <w:t>.Matchers.isEmptyOrNullString;</w:t>
      </w:r>
    </w:p>
    <w:p w14:paraId="45BBA7CB"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B20ED2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.Assert;</w:t>
      </w:r>
    </w:p>
    <w:p w14:paraId="4936421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.SkipException;</w:t>
      </w:r>
    </w:p>
    <w:p w14:paraId="419329A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.annotations.BeforeMethod;</w:t>
      </w:r>
    </w:p>
    <w:p w14:paraId="45B2B53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org.testng</w:t>
      </w:r>
      <w:proofErr w:type="gramEnd"/>
      <w:r w:rsidRPr="004871CA">
        <w:rPr>
          <w:rFonts w:ascii="Times New Roman" w:hAnsi="Times New Roman" w:cs="Times New Roman"/>
          <w:color w:val="000000" w:themeColor="text1"/>
          <w:sz w:val="26"/>
          <w:szCs w:val="26"/>
        </w:rPr>
        <w:t>.annotations.Test;</w:t>
      </w:r>
    </w:p>
    <w:p w14:paraId="73DE602F"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351CD22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base.ApiBaseTest</w:t>
      </w:r>
      <w:proofErr w:type="gramEnd"/>
      <w:r w:rsidRPr="004871CA">
        <w:rPr>
          <w:rFonts w:ascii="Times New Roman" w:hAnsi="Times New Roman" w:cs="Times New Roman"/>
          <w:color w:val="000000" w:themeColor="text1"/>
          <w:sz w:val="26"/>
          <w:szCs w:val="26"/>
        </w:rPr>
        <w:t>;</w:t>
      </w:r>
    </w:p>
    <w:p w14:paraId="2DB7DFC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base.BaseUiTest</w:t>
      </w:r>
      <w:proofErr w:type="gramEnd"/>
      <w:r w:rsidRPr="004871CA">
        <w:rPr>
          <w:rFonts w:ascii="Times New Roman" w:hAnsi="Times New Roman" w:cs="Times New Roman"/>
          <w:color w:val="000000" w:themeColor="text1"/>
          <w:sz w:val="26"/>
          <w:szCs w:val="26"/>
        </w:rPr>
        <w:t>;</w:t>
      </w:r>
    </w:p>
    <w:p w14:paraId="0211214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pages.CartPage</w:t>
      </w:r>
      <w:proofErr w:type="gramEnd"/>
      <w:r w:rsidRPr="004871CA">
        <w:rPr>
          <w:rFonts w:ascii="Times New Roman" w:hAnsi="Times New Roman" w:cs="Times New Roman"/>
          <w:color w:val="000000" w:themeColor="text1"/>
          <w:sz w:val="26"/>
          <w:szCs w:val="26"/>
        </w:rPr>
        <w:t>;</w:t>
      </w:r>
    </w:p>
    <w:p w14:paraId="6635580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pages.InventoryPage</w:t>
      </w:r>
      <w:proofErr w:type="gramEnd"/>
      <w:r w:rsidRPr="004871CA">
        <w:rPr>
          <w:rFonts w:ascii="Times New Roman" w:hAnsi="Times New Roman" w:cs="Times New Roman"/>
          <w:color w:val="000000" w:themeColor="text1"/>
          <w:sz w:val="26"/>
          <w:szCs w:val="26"/>
        </w:rPr>
        <w:t>;</w:t>
      </w:r>
    </w:p>
    <w:p w14:paraId="2780200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import </w:t>
      </w:r>
      <w:proofErr w:type="gramStart"/>
      <w:r w:rsidRPr="004871CA">
        <w:rPr>
          <w:rFonts w:ascii="Times New Roman" w:hAnsi="Times New Roman" w:cs="Times New Roman"/>
          <w:color w:val="000000" w:themeColor="text1"/>
          <w:sz w:val="26"/>
          <w:szCs w:val="26"/>
        </w:rPr>
        <w:t>pages.LoginPage</w:t>
      </w:r>
      <w:proofErr w:type="gramEnd"/>
      <w:r w:rsidRPr="004871CA">
        <w:rPr>
          <w:rFonts w:ascii="Times New Roman" w:hAnsi="Times New Roman" w:cs="Times New Roman"/>
          <w:color w:val="000000" w:themeColor="text1"/>
          <w:sz w:val="26"/>
          <w:szCs w:val="26"/>
        </w:rPr>
        <w:t>;</w:t>
      </w:r>
    </w:p>
    <w:p w14:paraId="795A7314"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1DFDB6B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public class ApiUiIntegrationTest extends BaseUiTest {</w:t>
      </w:r>
    </w:p>
    <w:p w14:paraId="29581680"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3363FBE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String token;</w:t>
      </w:r>
    </w:p>
    <w:p w14:paraId="1DC47B4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boolean apiPreconditionPassed;</w:t>
      </w:r>
    </w:p>
    <w:p w14:paraId="15B9436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private boolean isApiAlive;</w:t>
      </w:r>
    </w:p>
    <w:p w14:paraId="7F5AC71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8958C6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BeforeMethod(</w:t>
      </w:r>
      <w:proofErr w:type="gramEnd"/>
      <w:r w:rsidRPr="004871CA">
        <w:rPr>
          <w:rFonts w:ascii="Times New Roman" w:hAnsi="Times New Roman" w:cs="Times New Roman"/>
          <w:color w:val="000000" w:themeColor="text1"/>
          <w:sz w:val="26"/>
          <w:szCs w:val="26"/>
        </w:rPr>
        <w:t>alwaysRun = true)</w:t>
      </w:r>
    </w:p>
    <w:p w14:paraId="7C39638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setupApiPrecondition(</w:t>
      </w:r>
      <w:proofErr w:type="gramEnd"/>
      <w:r w:rsidRPr="004871CA">
        <w:rPr>
          <w:rFonts w:ascii="Times New Roman" w:hAnsi="Times New Roman" w:cs="Times New Roman"/>
          <w:color w:val="000000" w:themeColor="text1"/>
          <w:sz w:val="26"/>
          <w:szCs w:val="26"/>
        </w:rPr>
        <w:t>) {</w:t>
      </w:r>
    </w:p>
    <w:p w14:paraId="40AD014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ApiBaseTest api = new </w:t>
      </w:r>
      <w:proofErr w:type="gramStart"/>
      <w:r w:rsidRPr="004871CA">
        <w:rPr>
          <w:rFonts w:ascii="Times New Roman" w:hAnsi="Times New Roman" w:cs="Times New Roman"/>
          <w:color w:val="000000" w:themeColor="text1"/>
          <w:sz w:val="26"/>
          <w:szCs w:val="26"/>
        </w:rPr>
        <w:t>ApiBaseTest(</w:t>
      </w:r>
      <w:proofErr w:type="gramEnd"/>
      <w:r w:rsidRPr="004871CA">
        <w:rPr>
          <w:rFonts w:ascii="Times New Roman" w:hAnsi="Times New Roman" w:cs="Times New Roman"/>
          <w:color w:val="000000" w:themeColor="text1"/>
          <w:sz w:val="26"/>
          <w:szCs w:val="26"/>
        </w:rPr>
        <w:t>);</w:t>
      </w:r>
    </w:p>
    <w:p w14:paraId="4816A76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api.setupApiSpec</w:t>
      </w:r>
      <w:proofErr w:type="gramEnd"/>
      <w:r w:rsidRPr="004871CA">
        <w:rPr>
          <w:rFonts w:ascii="Times New Roman" w:hAnsi="Times New Roman" w:cs="Times New Roman"/>
          <w:color w:val="000000" w:themeColor="text1"/>
          <w:sz w:val="26"/>
          <w:szCs w:val="26"/>
        </w:rPr>
        <w:t>();</w:t>
      </w:r>
    </w:p>
    <w:p w14:paraId="282022F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3EAE2D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try {</w:t>
      </w:r>
    </w:p>
    <w:p w14:paraId="150DC61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token =</w:t>
      </w:r>
    </w:p>
    <w:p w14:paraId="4C748A9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given(</w:t>
      </w:r>
      <w:proofErr w:type="gramStart"/>
      <w:r w:rsidRPr="004871CA">
        <w:rPr>
          <w:rFonts w:ascii="Times New Roman" w:hAnsi="Times New Roman" w:cs="Times New Roman"/>
          <w:color w:val="000000" w:themeColor="text1"/>
          <w:sz w:val="26"/>
          <w:szCs w:val="26"/>
        </w:rPr>
        <w:t>api.requestSpec</w:t>
      </w:r>
      <w:proofErr w:type="gramEnd"/>
      <w:r w:rsidRPr="004871CA">
        <w:rPr>
          <w:rFonts w:ascii="Times New Roman" w:hAnsi="Times New Roman" w:cs="Times New Roman"/>
          <w:color w:val="000000" w:themeColor="text1"/>
          <w:sz w:val="26"/>
          <w:szCs w:val="26"/>
        </w:rPr>
        <w:t>)</w:t>
      </w:r>
    </w:p>
    <w:p w14:paraId="2DF490F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("{\"email\":\"eve.holt@reqres.in\",\"password\":\"cityslicka\"}")</w:t>
      </w:r>
    </w:p>
    <w:p w14:paraId="1A6A986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0666134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.post</w:t>
      </w:r>
      <w:proofErr w:type="gramEnd"/>
      <w:r w:rsidRPr="004871CA">
        <w:rPr>
          <w:rFonts w:ascii="Times New Roman" w:hAnsi="Times New Roman" w:cs="Times New Roman"/>
          <w:color w:val="000000" w:themeColor="text1"/>
          <w:sz w:val="26"/>
          <w:szCs w:val="26"/>
        </w:rPr>
        <w:t>("/login")</w:t>
      </w:r>
    </w:p>
    <w:p w14:paraId="14FEF69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1446F09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(200)</w:t>
      </w:r>
    </w:p>
    <w:p w14:paraId="0088ED1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.body</w:t>
      </w:r>
      <w:proofErr w:type="gramEnd"/>
      <w:r w:rsidRPr="004871CA">
        <w:rPr>
          <w:rFonts w:ascii="Times New Roman" w:hAnsi="Times New Roman" w:cs="Times New Roman"/>
          <w:color w:val="000000" w:themeColor="text1"/>
          <w:sz w:val="26"/>
          <w:szCs w:val="26"/>
        </w:rPr>
        <w:t>("token", not(isEmptyOrNullString()))</w:t>
      </w:r>
    </w:p>
    <w:p w14:paraId="1FFC0DC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.extract</w:t>
      </w:r>
      <w:proofErr w:type="gramEnd"/>
      <w:r w:rsidRPr="004871CA">
        <w:rPr>
          <w:rFonts w:ascii="Times New Roman" w:hAnsi="Times New Roman" w:cs="Times New Roman"/>
          <w:color w:val="000000" w:themeColor="text1"/>
          <w:sz w:val="26"/>
          <w:szCs w:val="26"/>
        </w:rPr>
        <w:t>()</w:t>
      </w:r>
    </w:p>
    <w:p w14:paraId="23A877C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.jsonPath</w:t>
      </w:r>
      <w:proofErr w:type="gramEnd"/>
      <w:r w:rsidRPr="004871CA">
        <w:rPr>
          <w:rFonts w:ascii="Times New Roman" w:hAnsi="Times New Roman" w:cs="Times New Roman"/>
          <w:color w:val="000000" w:themeColor="text1"/>
          <w:sz w:val="26"/>
          <w:szCs w:val="26"/>
        </w:rPr>
        <w:t>()</w:t>
      </w:r>
    </w:p>
    <w:p w14:paraId="1107403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.getString</w:t>
      </w:r>
      <w:proofErr w:type="gramEnd"/>
      <w:r w:rsidRPr="004871CA">
        <w:rPr>
          <w:rFonts w:ascii="Times New Roman" w:hAnsi="Times New Roman" w:cs="Times New Roman"/>
          <w:color w:val="000000" w:themeColor="text1"/>
          <w:sz w:val="26"/>
          <w:szCs w:val="26"/>
        </w:rPr>
        <w:t>("token");</w:t>
      </w:r>
    </w:p>
    <w:p w14:paraId="5E37E518"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15CC11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System.out.println("[API PRECONDITION] Login token = " + token);</w:t>
      </w:r>
    </w:p>
    <w:p w14:paraId="7E69739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apiPreconditionPassed = true;</w:t>
      </w:r>
    </w:p>
    <w:p w14:paraId="2E83491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catch (Exception ex) {</w:t>
      </w:r>
    </w:p>
    <w:p w14:paraId="7D97888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apiPreconditionPassed = false;</w:t>
      </w:r>
    </w:p>
    <w:p w14:paraId="395CFA4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System.out.println("[API PRECONDITION] Login failed: " + </w:t>
      </w:r>
      <w:proofErr w:type="gramStart"/>
      <w:r w:rsidRPr="004871CA">
        <w:rPr>
          <w:rFonts w:ascii="Times New Roman" w:hAnsi="Times New Roman" w:cs="Times New Roman"/>
          <w:color w:val="000000" w:themeColor="text1"/>
          <w:sz w:val="26"/>
          <w:szCs w:val="26"/>
        </w:rPr>
        <w:t>ex.getMessage</w:t>
      </w:r>
      <w:proofErr w:type="gramEnd"/>
      <w:r w:rsidRPr="004871CA">
        <w:rPr>
          <w:rFonts w:ascii="Times New Roman" w:hAnsi="Times New Roman" w:cs="Times New Roman"/>
          <w:color w:val="000000" w:themeColor="text1"/>
          <w:sz w:val="26"/>
          <w:szCs w:val="26"/>
        </w:rPr>
        <w:t>());</w:t>
      </w:r>
    </w:p>
    <w:p w14:paraId="3EFA7D3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2AA17CE5"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10412A9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lastRenderedPageBreak/>
        <w:t xml:space="preserve">        try {</w:t>
      </w:r>
    </w:p>
    <w:p w14:paraId="2F0BD50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ApiBaseTest api2 = new </w:t>
      </w:r>
      <w:proofErr w:type="gramStart"/>
      <w:r w:rsidRPr="004871CA">
        <w:rPr>
          <w:rFonts w:ascii="Times New Roman" w:hAnsi="Times New Roman" w:cs="Times New Roman"/>
          <w:color w:val="000000" w:themeColor="text1"/>
          <w:sz w:val="26"/>
          <w:szCs w:val="26"/>
        </w:rPr>
        <w:t>ApiBaseTest(</w:t>
      </w:r>
      <w:proofErr w:type="gramEnd"/>
      <w:r w:rsidRPr="004871CA">
        <w:rPr>
          <w:rFonts w:ascii="Times New Roman" w:hAnsi="Times New Roman" w:cs="Times New Roman"/>
          <w:color w:val="000000" w:themeColor="text1"/>
          <w:sz w:val="26"/>
          <w:szCs w:val="26"/>
        </w:rPr>
        <w:t>);</w:t>
      </w:r>
    </w:p>
    <w:p w14:paraId="73F9004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api2.setupApiSpec();</w:t>
      </w:r>
    </w:p>
    <w:p w14:paraId="328D8D1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int status =</w:t>
      </w:r>
    </w:p>
    <w:p w14:paraId="7B6ACD1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given(</w:t>
      </w:r>
      <w:proofErr w:type="gramEnd"/>
      <w:r w:rsidRPr="004871CA">
        <w:rPr>
          <w:rFonts w:ascii="Times New Roman" w:hAnsi="Times New Roman" w:cs="Times New Roman"/>
          <w:color w:val="000000" w:themeColor="text1"/>
          <w:sz w:val="26"/>
          <w:szCs w:val="26"/>
        </w:rPr>
        <w:t>api2.requestSpec)</w:t>
      </w:r>
    </w:p>
    <w:p w14:paraId="4B4C24A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.when</w:t>
      </w:r>
      <w:proofErr w:type="gramEnd"/>
      <w:r w:rsidRPr="004871CA">
        <w:rPr>
          <w:rFonts w:ascii="Times New Roman" w:hAnsi="Times New Roman" w:cs="Times New Roman"/>
          <w:color w:val="000000" w:themeColor="text1"/>
          <w:sz w:val="26"/>
          <w:szCs w:val="26"/>
        </w:rPr>
        <w:t>()</w:t>
      </w:r>
    </w:p>
    <w:p w14:paraId="4328225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.get</w:t>
      </w:r>
      <w:proofErr w:type="gramEnd"/>
      <w:r w:rsidRPr="004871CA">
        <w:rPr>
          <w:rFonts w:ascii="Times New Roman" w:hAnsi="Times New Roman" w:cs="Times New Roman"/>
          <w:color w:val="000000" w:themeColor="text1"/>
          <w:sz w:val="26"/>
          <w:szCs w:val="26"/>
        </w:rPr>
        <w:t>("/users")</w:t>
      </w:r>
    </w:p>
    <w:p w14:paraId="75B967F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.then</w:t>
      </w:r>
      <w:proofErr w:type="gramEnd"/>
      <w:r w:rsidRPr="004871CA">
        <w:rPr>
          <w:rFonts w:ascii="Times New Roman" w:hAnsi="Times New Roman" w:cs="Times New Roman"/>
          <w:color w:val="000000" w:themeColor="text1"/>
          <w:sz w:val="26"/>
          <w:szCs w:val="26"/>
        </w:rPr>
        <w:t>()</w:t>
      </w:r>
    </w:p>
    <w:p w14:paraId="64D6A089"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.extract</w:t>
      </w:r>
      <w:proofErr w:type="gramEnd"/>
      <w:r w:rsidRPr="004871CA">
        <w:rPr>
          <w:rFonts w:ascii="Times New Roman" w:hAnsi="Times New Roman" w:cs="Times New Roman"/>
          <w:color w:val="000000" w:themeColor="text1"/>
          <w:sz w:val="26"/>
          <w:szCs w:val="26"/>
        </w:rPr>
        <w:t>()</w:t>
      </w:r>
    </w:p>
    <w:p w14:paraId="18D982F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.statusCode</w:t>
      </w:r>
      <w:proofErr w:type="gramEnd"/>
      <w:r w:rsidRPr="004871CA">
        <w:rPr>
          <w:rFonts w:ascii="Times New Roman" w:hAnsi="Times New Roman" w:cs="Times New Roman"/>
          <w:color w:val="000000" w:themeColor="text1"/>
          <w:sz w:val="26"/>
          <w:szCs w:val="26"/>
        </w:rPr>
        <w:t>();</w:t>
      </w:r>
    </w:p>
    <w:p w14:paraId="6B81CD03"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DA2EE6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isApiAlive = (status == 200);</w:t>
      </w:r>
    </w:p>
    <w:p w14:paraId="1EA0476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System.out.println("[API HEALTH CHECK] GET /</w:t>
      </w:r>
      <w:proofErr w:type="gramStart"/>
      <w:r w:rsidRPr="004871CA">
        <w:rPr>
          <w:rFonts w:ascii="Times New Roman" w:hAnsi="Times New Roman" w:cs="Times New Roman"/>
          <w:color w:val="000000" w:themeColor="text1"/>
          <w:sz w:val="26"/>
          <w:szCs w:val="26"/>
        </w:rPr>
        <w:t>users</w:t>
      </w:r>
      <w:proofErr w:type="gramEnd"/>
      <w:r w:rsidRPr="004871CA">
        <w:rPr>
          <w:rFonts w:ascii="Times New Roman" w:hAnsi="Times New Roman" w:cs="Times New Roman"/>
          <w:color w:val="000000" w:themeColor="text1"/>
          <w:sz w:val="26"/>
          <w:szCs w:val="26"/>
        </w:rPr>
        <w:t xml:space="preserve"> status = " + status);</w:t>
      </w:r>
    </w:p>
    <w:p w14:paraId="05DEE7A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catch (Exception ex) {</w:t>
      </w:r>
    </w:p>
    <w:p w14:paraId="5369808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isApiAlive = false;</w:t>
      </w:r>
    </w:p>
    <w:p w14:paraId="1173AD5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1DCE436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0CFC2A2C"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0EAA177"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"Phần A - API login pass thì mới chạy UI login")</w:t>
      </w:r>
    </w:p>
    <w:p w14:paraId="0441370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testUiLoginOnlyWhenApiPreconditionPasses(</w:t>
      </w:r>
      <w:proofErr w:type="gramEnd"/>
      <w:r w:rsidRPr="004871CA">
        <w:rPr>
          <w:rFonts w:ascii="Times New Roman" w:hAnsi="Times New Roman" w:cs="Times New Roman"/>
          <w:color w:val="000000" w:themeColor="text1"/>
          <w:sz w:val="26"/>
          <w:szCs w:val="26"/>
        </w:rPr>
        <w:t>) {</w:t>
      </w:r>
    </w:p>
    <w:p w14:paraId="54E82D5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if </w:t>
      </w:r>
      <w:proofErr w:type="gramStart"/>
      <w:r w:rsidRPr="004871CA">
        <w:rPr>
          <w:rFonts w:ascii="Times New Roman" w:hAnsi="Times New Roman" w:cs="Times New Roman"/>
          <w:color w:val="000000" w:themeColor="text1"/>
          <w:sz w:val="26"/>
          <w:szCs w:val="26"/>
        </w:rPr>
        <w:t>(!apiPreconditionPassed</w:t>
      </w:r>
      <w:proofErr w:type="gramEnd"/>
      <w:r w:rsidRPr="004871CA">
        <w:rPr>
          <w:rFonts w:ascii="Times New Roman" w:hAnsi="Times New Roman" w:cs="Times New Roman"/>
          <w:color w:val="000000" w:themeColor="text1"/>
          <w:sz w:val="26"/>
          <w:szCs w:val="26"/>
        </w:rPr>
        <w:t>) {</w:t>
      </w:r>
    </w:p>
    <w:p w14:paraId="6A1FD50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throw new </w:t>
      </w:r>
      <w:proofErr w:type="gramStart"/>
      <w:r w:rsidRPr="004871CA">
        <w:rPr>
          <w:rFonts w:ascii="Times New Roman" w:hAnsi="Times New Roman" w:cs="Times New Roman"/>
          <w:color w:val="000000" w:themeColor="text1"/>
          <w:sz w:val="26"/>
          <w:szCs w:val="26"/>
        </w:rPr>
        <w:t>SkipException(</w:t>
      </w:r>
      <w:proofErr w:type="gramEnd"/>
      <w:r w:rsidRPr="004871CA">
        <w:rPr>
          <w:rFonts w:ascii="Times New Roman" w:hAnsi="Times New Roman" w:cs="Times New Roman"/>
          <w:color w:val="000000" w:themeColor="text1"/>
          <w:sz w:val="26"/>
          <w:szCs w:val="26"/>
        </w:rPr>
        <w:t>"Bỏ qua UI test vì API login precondition thất bại");</w:t>
      </w:r>
    </w:p>
    <w:p w14:paraId="623CE58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553F5B44"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7A9D220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LoginPage loginPage = new LoginPage(</w:t>
      </w:r>
      <w:proofErr w:type="gramStart"/>
      <w:r w:rsidRPr="004871CA">
        <w:rPr>
          <w:rFonts w:ascii="Times New Roman" w:hAnsi="Times New Roman" w:cs="Times New Roman"/>
          <w:color w:val="000000" w:themeColor="text1"/>
          <w:sz w:val="26"/>
          <w:szCs w:val="26"/>
        </w:rPr>
        <w:t>getDriver(</w:t>
      </w:r>
      <w:proofErr w:type="gramEnd"/>
      <w:r w:rsidRPr="004871CA">
        <w:rPr>
          <w:rFonts w:ascii="Times New Roman" w:hAnsi="Times New Roman" w:cs="Times New Roman"/>
          <w:color w:val="000000" w:themeColor="text1"/>
          <w:sz w:val="26"/>
          <w:szCs w:val="26"/>
        </w:rPr>
        <w:t>));</w:t>
      </w:r>
    </w:p>
    <w:p w14:paraId="792E8C8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loginPage.open();</w:t>
      </w:r>
    </w:p>
    <w:p w14:paraId="09D2F7B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loginPage.login("standard_user", "secret_sauce");</w:t>
      </w:r>
    </w:p>
    <w:p w14:paraId="7D769A2B"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A0570A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InventoryPage inventoryPage = new InventoryPage(</w:t>
      </w:r>
      <w:proofErr w:type="gramStart"/>
      <w:r w:rsidRPr="004871CA">
        <w:rPr>
          <w:rFonts w:ascii="Times New Roman" w:hAnsi="Times New Roman" w:cs="Times New Roman"/>
          <w:color w:val="000000" w:themeColor="text1"/>
          <w:sz w:val="26"/>
          <w:szCs w:val="26"/>
        </w:rPr>
        <w:t>getDriver(</w:t>
      </w:r>
      <w:proofErr w:type="gramEnd"/>
      <w:r w:rsidRPr="004871CA">
        <w:rPr>
          <w:rFonts w:ascii="Times New Roman" w:hAnsi="Times New Roman" w:cs="Times New Roman"/>
          <w:color w:val="000000" w:themeColor="text1"/>
          <w:sz w:val="26"/>
          <w:szCs w:val="26"/>
        </w:rPr>
        <w:t>));</w:t>
      </w:r>
    </w:p>
    <w:p w14:paraId="4DBEF15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Assert.assertTrue(inventoryPage.isLoaded(),</w:t>
      </w:r>
    </w:p>
    <w:p w14:paraId="313E2F9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"Sau login phải vào trang inventory");</w:t>
      </w:r>
    </w:p>
    <w:p w14:paraId="39B46D2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Assert.assertTrue(getDriver(</w:t>
      </w:r>
      <w:proofErr w:type="gramStart"/>
      <w:r w:rsidRPr="004871CA">
        <w:rPr>
          <w:rFonts w:ascii="Times New Roman" w:hAnsi="Times New Roman" w:cs="Times New Roman"/>
          <w:color w:val="000000" w:themeColor="text1"/>
          <w:sz w:val="26"/>
          <w:szCs w:val="26"/>
        </w:rPr>
        <w:t>).getCurrentUrl</w:t>
      </w:r>
      <w:proofErr w:type="gramEnd"/>
      <w:r w:rsidRPr="004871CA">
        <w:rPr>
          <w:rFonts w:ascii="Times New Roman" w:hAnsi="Times New Roman" w:cs="Times New Roman"/>
          <w:color w:val="000000" w:themeColor="text1"/>
          <w:sz w:val="26"/>
          <w:szCs w:val="26"/>
        </w:rPr>
        <w:t>().contains("inventory"),</w:t>
      </w:r>
    </w:p>
    <w:p w14:paraId="59CD2F7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"URL phải chứa inventory");</w:t>
      </w:r>
    </w:p>
    <w:p w14:paraId="2FA2B316"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Assert.assertEquals(getDriver(</w:t>
      </w:r>
      <w:proofErr w:type="gramStart"/>
      <w:r w:rsidRPr="004871CA">
        <w:rPr>
          <w:rFonts w:ascii="Times New Roman" w:hAnsi="Times New Roman" w:cs="Times New Roman"/>
          <w:color w:val="000000" w:themeColor="text1"/>
          <w:sz w:val="26"/>
          <w:szCs w:val="26"/>
        </w:rPr>
        <w:t>).getTitle</w:t>
      </w:r>
      <w:proofErr w:type="gramEnd"/>
      <w:r w:rsidRPr="004871CA">
        <w:rPr>
          <w:rFonts w:ascii="Times New Roman" w:hAnsi="Times New Roman" w:cs="Times New Roman"/>
          <w:color w:val="000000" w:themeColor="text1"/>
          <w:sz w:val="26"/>
          <w:szCs w:val="26"/>
        </w:rPr>
        <w:t>(), "Swag Labs",</w:t>
      </w:r>
    </w:p>
    <w:p w14:paraId="0FBD181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"Title trang phải là Swag Labs");</w:t>
      </w:r>
    </w:p>
    <w:p w14:paraId="64517CD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25306D66"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DE1BB9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roofErr w:type="gramStart"/>
      <w:r w:rsidRPr="004871CA">
        <w:rPr>
          <w:rFonts w:ascii="Times New Roman" w:hAnsi="Times New Roman" w:cs="Times New Roman"/>
          <w:color w:val="000000" w:themeColor="text1"/>
          <w:sz w:val="26"/>
          <w:szCs w:val="26"/>
        </w:rPr>
        <w:t>Test(</w:t>
      </w:r>
      <w:proofErr w:type="gramEnd"/>
      <w:r w:rsidRPr="004871CA">
        <w:rPr>
          <w:rFonts w:ascii="Times New Roman" w:hAnsi="Times New Roman" w:cs="Times New Roman"/>
          <w:color w:val="000000" w:themeColor="text1"/>
          <w:sz w:val="26"/>
          <w:szCs w:val="26"/>
        </w:rPr>
        <w:t>description = "Phần B - API health check ảnh hưởng việc chạy UI flow")</w:t>
      </w:r>
    </w:p>
    <w:p w14:paraId="67E69261"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public void </w:t>
      </w:r>
      <w:proofErr w:type="gramStart"/>
      <w:r w:rsidRPr="004871CA">
        <w:rPr>
          <w:rFonts w:ascii="Times New Roman" w:hAnsi="Times New Roman" w:cs="Times New Roman"/>
          <w:color w:val="000000" w:themeColor="text1"/>
          <w:sz w:val="26"/>
          <w:szCs w:val="26"/>
        </w:rPr>
        <w:t>testFullUiFlowAfterApiHealthCheck(</w:t>
      </w:r>
      <w:proofErr w:type="gramEnd"/>
      <w:r w:rsidRPr="004871CA">
        <w:rPr>
          <w:rFonts w:ascii="Times New Roman" w:hAnsi="Times New Roman" w:cs="Times New Roman"/>
          <w:color w:val="000000" w:themeColor="text1"/>
          <w:sz w:val="26"/>
          <w:szCs w:val="26"/>
        </w:rPr>
        <w:t>) {</w:t>
      </w:r>
    </w:p>
    <w:p w14:paraId="138A7D1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if </w:t>
      </w:r>
      <w:proofErr w:type="gramStart"/>
      <w:r w:rsidRPr="004871CA">
        <w:rPr>
          <w:rFonts w:ascii="Times New Roman" w:hAnsi="Times New Roman" w:cs="Times New Roman"/>
          <w:color w:val="000000" w:themeColor="text1"/>
          <w:sz w:val="26"/>
          <w:szCs w:val="26"/>
        </w:rPr>
        <w:t>(!isApiAlive</w:t>
      </w:r>
      <w:proofErr w:type="gramEnd"/>
      <w:r w:rsidRPr="004871CA">
        <w:rPr>
          <w:rFonts w:ascii="Times New Roman" w:hAnsi="Times New Roman" w:cs="Times New Roman"/>
          <w:color w:val="000000" w:themeColor="text1"/>
          <w:sz w:val="26"/>
          <w:szCs w:val="26"/>
        </w:rPr>
        <w:t>) {</w:t>
      </w:r>
    </w:p>
    <w:p w14:paraId="42EE8E4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throw new </w:t>
      </w:r>
      <w:proofErr w:type="gramStart"/>
      <w:r w:rsidRPr="004871CA">
        <w:rPr>
          <w:rFonts w:ascii="Times New Roman" w:hAnsi="Times New Roman" w:cs="Times New Roman"/>
          <w:color w:val="000000" w:themeColor="text1"/>
          <w:sz w:val="26"/>
          <w:szCs w:val="26"/>
        </w:rPr>
        <w:t>SkipException(</w:t>
      </w:r>
      <w:proofErr w:type="gramEnd"/>
      <w:r w:rsidRPr="004871CA">
        <w:rPr>
          <w:rFonts w:ascii="Times New Roman" w:hAnsi="Times New Roman" w:cs="Times New Roman"/>
          <w:color w:val="000000" w:themeColor="text1"/>
          <w:sz w:val="26"/>
          <w:szCs w:val="26"/>
        </w:rPr>
        <w:t>"Bỏ qua UI test vì API reqres.in không phản hồi");</w:t>
      </w:r>
    </w:p>
    <w:p w14:paraId="54D47A2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6600861"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D2E70F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Bước UI action 1: Mở trang login và đăng nhập</w:t>
      </w:r>
    </w:p>
    <w:p w14:paraId="59B18E9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LoginPage loginPage = new LoginPage(</w:t>
      </w:r>
      <w:proofErr w:type="gramStart"/>
      <w:r w:rsidRPr="004871CA">
        <w:rPr>
          <w:rFonts w:ascii="Times New Roman" w:hAnsi="Times New Roman" w:cs="Times New Roman"/>
          <w:color w:val="000000" w:themeColor="text1"/>
          <w:sz w:val="26"/>
          <w:szCs w:val="26"/>
        </w:rPr>
        <w:t>getDriver(</w:t>
      </w:r>
      <w:proofErr w:type="gramEnd"/>
      <w:r w:rsidRPr="004871CA">
        <w:rPr>
          <w:rFonts w:ascii="Times New Roman" w:hAnsi="Times New Roman" w:cs="Times New Roman"/>
          <w:color w:val="000000" w:themeColor="text1"/>
          <w:sz w:val="26"/>
          <w:szCs w:val="26"/>
        </w:rPr>
        <w:t>));</w:t>
      </w:r>
    </w:p>
    <w:p w14:paraId="0BB7702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loginPage.open();</w:t>
      </w:r>
    </w:p>
    <w:p w14:paraId="1755437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loginPage.login("standard_user", "secret_sauce");</w:t>
      </w:r>
    </w:p>
    <w:p w14:paraId="3D0AA6F1"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5CB33C8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Bước UI assertion: xác nhận vào inventory</w:t>
      </w:r>
    </w:p>
    <w:p w14:paraId="6326AE4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InventoryPage inventoryPage = new InventoryPage(</w:t>
      </w:r>
      <w:proofErr w:type="gramStart"/>
      <w:r w:rsidRPr="004871CA">
        <w:rPr>
          <w:rFonts w:ascii="Times New Roman" w:hAnsi="Times New Roman" w:cs="Times New Roman"/>
          <w:color w:val="000000" w:themeColor="text1"/>
          <w:sz w:val="26"/>
          <w:szCs w:val="26"/>
        </w:rPr>
        <w:t>getDriver(</w:t>
      </w:r>
      <w:proofErr w:type="gramEnd"/>
      <w:r w:rsidRPr="004871CA">
        <w:rPr>
          <w:rFonts w:ascii="Times New Roman" w:hAnsi="Times New Roman" w:cs="Times New Roman"/>
          <w:color w:val="000000" w:themeColor="text1"/>
          <w:sz w:val="26"/>
          <w:szCs w:val="26"/>
        </w:rPr>
        <w:t>));</w:t>
      </w:r>
    </w:p>
    <w:p w14:paraId="5DF80D4A"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Assert.assertTrue(inventoryPage.isLoaded(), "Phải vào được inventory");</w:t>
      </w:r>
    </w:p>
    <w:p w14:paraId="1022BEA1"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1FF7EBCD"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Bước UI action 2: thêm 2 sản phẩm</w:t>
      </w:r>
    </w:p>
    <w:p w14:paraId="051DCBA0"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inventoryPage.addTwoItemsToCart();</w:t>
      </w:r>
    </w:p>
    <w:p w14:paraId="63197CC9"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63D505A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Bước UI assertion: badge phải bằng 2</w:t>
      </w:r>
    </w:p>
    <w:p w14:paraId="7E47DC2B"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Assert.assertEquals(inventoryPage.getCartItemCount(), 2,</w:t>
      </w:r>
    </w:p>
    <w:p w14:paraId="25D65668"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"Badge giỏ hàng phải hiển thị 2");</w:t>
      </w:r>
    </w:p>
    <w:p w14:paraId="2ABDA621"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489B0B5E"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Bước UI action 3: vào giỏ hàng</w:t>
      </w:r>
    </w:p>
    <w:p w14:paraId="7F0FE4A5"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CartPage cartPage = inventoryPage.goToCart();</w:t>
      </w:r>
    </w:p>
    <w:p w14:paraId="1FC3836E" w14:textId="77777777" w:rsidR="00B25B74" w:rsidRPr="004871CA" w:rsidRDefault="00B25B74">
      <w:pPr>
        <w:pStyle w:val="CodeBlock"/>
        <w:shd w:val="clear" w:color="auto" w:fill="F7F7F7"/>
        <w:ind w:left="227" w:right="113"/>
        <w:rPr>
          <w:rFonts w:ascii="Times New Roman" w:hAnsi="Times New Roman" w:cs="Times New Roman"/>
          <w:color w:val="000000" w:themeColor="text1"/>
          <w:sz w:val="26"/>
          <w:szCs w:val="26"/>
        </w:rPr>
      </w:pPr>
    </w:p>
    <w:p w14:paraId="2A95E59C"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 Bước UI assertion cuối: trong giỏ phải có 2 sản phẩm</w:t>
      </w:r>
    </w:p>
    <w:p w14:paraId="5396528F"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Assert.assertEquals(cartPage.getItemCount(), 2,</w:t>
      </w:r>
    </w:p>
    <w:p w14:paraId="48EA1D54"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"Giỏ hàng phải chứa đúng 2 sản phẩm");</w:t>
      </w:r>
    </w:p>
    <w:p w14:paraId="5873F023"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 xml:space="preserve">    }</w:t>
      </w:r>
    </w:p>
    <w:p w14:paraId="72D059A2" w14:textId="77777777" w:rsidR="00B25B74" w:rsidRPr="004871CA" w:rsidRDefault="00000000">
      <w:pPr>
        <w:pStyle w:val="CodeBlock"/>
        <w:shd w:val="clear" w:color="auto" w:fill="F7F7F7"/>
        <w:ind w:left="227" w:right="113"/>
        <w:rPr>
          <w:rFonts w:ascii="Times New Roman" w:hAnsi="Times New Roman" w:cs="Times New Roman"/>
          <w:color w:val="000000" w:themeColor="text1"/>
          <w:sz w:val="26"/>
          <w:szCs w:val="26"/>
        </w:rPr>
      </w:pPr>
      <w:r w:rsidRPr="004871CA">
        <w:rPr>
          <w:rFonts w:ascii="Times New Roman" w:hAnsi="Times New Roman" w:cs="Times New Roman"/>
          <w:color w:val="000000" w:themeColor="text1"/>
          <w:sz w:val="26"/>
          <w:szCs w:val="26"/>
        </w:rPr>
        <w:t>}</w:t>
      </w:r>
    </w:p>
    <w:p w14:paraId="3E0BA3C6" w14:textId="77777777" w:rsidR="00B25B74" w:rsidRPr="004871CA" w:rsidRDefault="00000000">
      <w:pPr>
        <w:pStyle w:val="Heading2"/>
        <w:rPr>
          <w:rFonts w:ascii="Times New Roman" w:hAnsi="Times New Roman" w:cs="Times New Roman"/>
          <w:color w:val="000000" w:themeColor="text1"/>
          <w:sz w:val="26"/>
        </w:rPr>
      </w:pPr>
      <w:bookmarkStart w:id="41" w:name="_Toc225257800"/>
      <w:r w:rsidRPr="004871CA">
        <w:rPr>
          <w:rFonts w:ascii="Times New Roman" w:hAnsi="Times New Roman" w:cs="Times New Roman"/>
          <w:color w:val="000000" w:themeColor="text1"/>
          <w:sz w:val="26"/>
        </w:rPr>
        <w:t>6.4. Giải thích luồng chạy của phần A</w:t>
      </w:r>
      <w:bookmarkEnd w:id="41"/>
    </w:p>
    <w:p w14:paraId="5F96A996" w14:textId="77777777" w:rsidR="00B25B74" w:rsidRPr="004871CA" w:rsidRDefault="00000000">
      <w:pPr>
        <w:rPr>
          <w:rFonts w:cs="Times New Roman"/>
          <w:color w:val="000000" w:themeColor="text1"/>
          <w:szCs w:val="26"/>
        </w:rPr>
      </w:pPr>
      <w:r w:rsidRPr="004871CA">
        <w:rPr>
          <w:rFonts w:cs="Times New Roman"/>
          <w:color w:val="000000" w:themeColor="text1"/>
          <w:szCs w:val="26"/>
        </w:rPr>
        <w:t>Trước khi vào UI test, @BeforeMethod gọi API login của reqres.in. Nếu nhận được status 200 và có token không rỗng thì biến apiPreconditionPassed được đặt là true.</w:t>
      </w:r>
    </w:p>
    <w:p w14:paraId="31F4C459" w14:textId="77777777" w:rsidR="00B25B74" w:rsidRPr="004871CA" w:rsidRDefault="00000000">
      <w:pPr>
        <w:rPr>
          <w:rFonts w:cs="Times New Roman"/>
          <w:color w:val="000000" w:themeColor="text1"/>
          <w:szCs w:val="26"/>
        </w:rPr>
      </w:pPr>
      <w:r w:rsidRPr="004871CA">
        <w:rPr>
          <w:rFonts w:cs="Times New Roman"/>
          <w:color w:val="000000" w:themeColor="text1"/>
          <w:szCs w:val="26"/>
        </w:rPr>
        <w:t>Test UI đầu tiên sẽ kiểm tra cờ này. Nếu false, test sẽ bị skip thay vì fail. Cách làm này đúng tinh thần đề bài: không chạy UI khi điều kiện tiên quyết chưa đạt.</w:t>
      </w:r>
    </w:p>
    <w:p w14:paraId="161D508B" w14:textId="77777777" w:rsidR="00B25B74" w:rsidRPr="004871CA" w:rsidRDefault="00000000">
      <w:pPr>
        <w:rPr>
          <w:rFonts w:cs="Times New Roman"/>
          <w:color w:val="000000" w:themeColor="text1"/>
          <w:szCs w:val="26"/>
        </w:rPr>
      </w:pPr>
      <w:r w:rsidRPr="004871CA">
        <w:rPr>
          <w:rFonts w:cs="Times New Roman"/>
          <w:color w:val="000000" w:themeColor="text1"/>
          <w:szCs w:val="26"/>
        </w:rPr>
        <w:t>Sau khi precondition hợp lệ, UI mới mở saucedemo.com, nhập username và password qua form thật, rồi kiểm tra URL chứa inventory và title là Swag Labs. Đây là verify qua UI đúng như yêu cầu.</w:t>
      </w:r>
    </w:p>
    <w:p w14:paraId="7DA79F89" w14:textId="77777777" w:rsidR="00B25B74" w:rsidRPr="004871CA" w:rsidRDefault="00000000">
      <w:pPr>
        <w:pStyle w:val="Heading2"/>
        <w:rPr>
          <w:rFonts w:ascii="Times New Roman" w:hAnsi="Times New Roman" w:cs="Times New Roman"/>
          <w:color w:val="000000" w:themeColor="text1"/>
          <w:sz w:val="26"/>
        </w:rPr>
      </w:pPr>
      <w:bookmarkStart w:id="42" w:name="_Toc225257801"/>
      <w:r w:rsidRPr="004871CA">
        <w:rPr>
          <w:rFonts w:ascii="Times New Roman" w:hAnsi="Times New Roman" w:cs="Times New Roman"/>
          <w:color w:val="000000" w:themeColor="text1"/>
          <w:sz w:val="26"/>
        </w:rPr>
        <w:t>6.5. Giải thích luồng chạy của phần B</w:t>
      </w:r>
      <w:bookmarkEnd w:id="42"/>
    </w:p>
    <w:p w14:paraId="22A05012" w14:textId="77777777" w:rsidR="00B25B74" w:rsidRPr="004871CA" w:rsidRDefault="00000000">
      <w:pPr>
        <w:rPr>
          <w:rFonts w:cs="Times New Roman"/>
          <w:color w:val="000000" w:themeColor="text1"/>
          <w:szCs w:val="26"/>
        </w:rPr>
      </w:pPr>
      <w:r w:rsidRPr="004871CA">
        <w:rPr>
          <w:rFonts w:cs="Times New Roman"/>
          <w:color w:val="000000" w:themeColor="text1"/>
          <w:szCs w:val="26"/>
        </w:rPr>
        <w:t xml:space="preserve">Phần B dùng API khác: GET /api/users để kiểm tra 'API còn sống'. Kết quả được lưu vào biến isApiAlive. Nếu API không phản hồi đúng, test UI sẽ dùng throw new </w:t>
      </w:r>
      <w:proofErr w:type="gramStart"/>
      <w:r w:rsidRPr="004871CA">
        <w:rPr>
          <w:rFonts w:cs="Times New Roman"/>
          <w:color w:val="000000" w:themeColor="text1"/>
          <w:szCs w:val="26"/>
        </w:rPr>
        <w:t>SkipException(</w:t>
      </w:r>
      <w:proofErr w:type="gramEnd"/>
      <w:r w:rsidRPr="004871CA">
        <w:rPr>
          <w:rFonts w:cs="Times New Roman"/>
          <w:color w:val="000000" w:themeColor="text1"/>
          <w:szCs w:val="26"/>
        </w:rPr>
        <w:t>) để bỏ qua luồng giao diện.</w:t>
      </w:r>
    </w:p>
    <w:p w14:paraId="7B2C7B68" w14:textId="77777777" w:rsidR="00B25B74" w:rsidRPr="004871CA" w:rsidRDefault="00000000">
      <w:pPr>
        <w:rPr>
          <w:rFonts w:cs="Times New Roman"/>
          <w:color w:val="000000" w:themeColor="text1"/>
          <w:szCs w:val="26"/>
        </w:rPr>
      </w:pPr>
      <w:r w:rsidRPr="004871CA">
        <w:rPr>
          <w:rFonts w:cs="Times New Roman"/>
          <w:color w:val="000000" w:themeColor="text1"/>
          <w:szCs w:val="26"/>
        </w:rPr>
        <w:t>Khi API còn sống, test thực hiện toàn bộ flow giao diện: đăng nhập, thêm 2 sản phẩm, kiểm tra badge bằng 2, vào giỏ và xác nhận có đúng 2 sản phẩm. Đây là luồng tích hợp hoàn chỉnh, thể hiện rõ vai trò của API check đối với việc quyết định có chạy UI test hay không.</w:t>
      </w:r>
    </w:p>
    <w:p w14:paraId="74873FD0" w14:textId="77777777" w:rsidR="00B25B74" w:rsidRPr="004871CA" w:rsidRDefault="00000000">
      <w:pPr>
        <w:rPr>
          <w:rFonts w:cs="Times New Roman"/>
          <w:color w:val="000000" w:themeColor="text1"/>
          <w:szCs w:val="26"/>
        </w:rPr>
      </w:pPr>
      <w:r w:rsidRPr="004871CA">
        <w:rPr>
          <w:rFonts w:cs="Times New Roman"/>
          <w:color w:val="000000" w:themeColor="text1"/>
          <w:szCs w:val="26"/>
        </w:rPr>
        <w:lastRenderedPageBreak/>
        <w:t>Trong code đã có comment phân tách rõ bước API check, UI action và UI assertion. Điều này rất quan trọng khi nộp bài vì giảng viên có thể đọc code và hiểu ngay cấu trúc tư duy kiểm thử.</w:t>
      </w:r>
    </w:p>
    <w:p w14:paraId="03A7F24C" w14:textId="77777777" w:rsidR="00B25B74" w:rsidRPr="004871CA" w:rsidRDefault="00000000">
      <w:pPr>
        <w:pStyle w:val="Heading2"/>
        <w:rPr>
          <w:rFonts w:ascii="Times New Roman" w:hAnsi="Times New Roman" w:cs="Times New Roman"/>
          <w:color w:val="000000" w:themeColor="text1"/>
          <w:sz w:val="26"/>
        </w:rPr>
      </w:pPr>
      <w:bookmarkStart w:id="43" w:name="_Toc225257802"/>
      <w:r w:rsidRPr="004871CA">
        <w:rPr>
          <w:rFonts w:ascii="Times New Roman" w:hAnsi="Times New Roman" w:cs="Times New Roman"/>
          <w:color w:val="000000" w:themeColor="text1"/>
          <w:sz w:val="26"/>
        </w:rPr>
        <w:t>6.6. Vì sao kỹ thuật API + UI giúp giảm flakiness</w:t>
      </w:r>
      <w:bookmarkEnd w:id="43"/>
    </w:p>
    <w:p w14:paraId="5D06F818"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Giảm số thao tác click và nhập liệu ở phần setup, từ đó giảm phụ thuộc vào wait, render, animation hoặc timing của trình duyệt.</w:t>
      </w:r>
    </w:p>
    <w:p w14:paraId="6F688A2E"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Điều kiện dữ liệu được chuẩn bị nhanh hơn qua API thay vì phải đi qua nhiều màn hình trung gian.</w:t>
      </w:r>
    </w:p>
    <w:p w14:paraId="188A0245"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Có thể skip thông minh nếu hệ thống backend đang lỗi, tránh làm UI test fail dây chuyền và khó phân tích nguyên nhân.</w:t>
      </w:r>
    </w:p>
    <w:p w14:paraId="0185D8C7"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Dễ chia nhỏ trách nhiệm: API đảm nhiệm setup/health check, UI đảm nhiệm xác minh trải nghiệm người dùng cuối.</w:t>
      </w:r>
    </w:p>
    <w:p w14:paraId="06D9F741" w14:textId="77777777" w:rsidR="00B25B74" w:rsidRPr="004871CA" w:rsidRDefault="00000000">
      <w:pPr>
        <w:pStyle w:val="Heading2"/>
        <w:rPr>
          <w:rFonts w:ascii="Times New Roman" w:hAnsi="Times New Roman" w:cs="Times New Roman"/>
          <w:color w:val="000000" w:themeColor="text1"/>
          <w:sz w:val="26"/>
        </w:rPr>
      </w:pPr>
      <w:bookmarkStart w:id="44" w:name="_Toc225257803"/>
      <w:r w:rsidRPr="004871CA">
        <w:rPr>
          <w:rFonts w:ascii="Times New Roman" w:hAnsi="Times New Roman" w:cs="Times New Roman"/>
          <w:color w:val="000000" w:themeColor="text1"/>
          <w:sz w:val="26"/>
        </w:rPr>
        <w:t>6.7. Kết luận cho Bài 6</w:t>
      </w:r>
      <w:bookmarkEnd w:id="44"/>
    </w:p>
    <w:p w14:paraId="72EF2B7D" w14:textId="77777777" w:rsidR="00B25B74" w:rsidRPr="004871CA" w:rsidRDefault="00000000">
      <w:pPr>
        <w:rPr>
          <w:rFonts w:cs="Times New Roman"/>
          <w:color w:val="000000" w:themeColor="text1"/>
          <w:szCs w:val="26"/>
        </w:rPr>
      </w:pPr>
      <w:r w:rsidRPr="004871CA">
        <w:rPr>
          <w:rFonts w:cs="Times New Roman"/>
          <w:color w:val="000000" w:themeColor="text1"/>
          <w:szCs w:val="26"/>
        </w:rPr>
        <w:t>Bài 6 thể hiện rõ tư duy kiểm thử hiện đại: tận dụng sức mạnh của API để làm tiền điều kiện và chỉ dùng UI cho phần xác minh cuối cùng thật sự cần thiết.</w:t>
      </w:r>
    </w:p>
    <w:p w14:paraId="5C644C90" w14:textId="77777777" w:rsidR="00B25B74" w:rsidRPr="004871CA" w:rsidRDefault="00000000">
      <w:pPr>
        <w:rPr>
          <w:rFonts w:cs="Times New Roman"/>
          <w:color w:val="000000" w:themeColor="text1"/>
          <w:szCs w:val="26"/>
        </w:rPr>
      </w:pPr>
      <w:r w:rsidRPr="004871CA">
        <w:rPr>
          <w:rFonts w:cs="Times New Roman"/>
          <w:color w:val="000000" w:themeColor="text1"/>
          <w:szCs w:val="26"/>
        </w:rPr>
        <w:t>Đây là kỹ thuật rất có giá trị trong suite regression lớn vì giúp tiết kiệm đáng kể thời gian chạy test và giảm flakiness so với việc setup toàn bộ qua UI.</w:t>
      </w:r>
    </w:p>
    <w:p w14:paraId="0EDA12FF" w14:textId="77777777" w:rsidR="00B25B74" w:rsidRPr="004871CA" w:rsidRDefault="00000000">
      <w:pPr>
        <w:rPr>
          <w:rFonts w:cs="Times New Roman"/>
          <w:color w:val="000000" w:themeColor="text1"/>
          <w:szCs w:val="26"/>
        </w:rPr>
      </w:pPr>
      <w:r w:rsidRPr="004871CA">
        <w:rPr>
          <w:rFonts w:cs="Times New Roman"/>
          <w:color w:val="000000" w:themeColor="text1"/>
          <w:szCs w:val="26"/>
        </w:rPr>
        <w:t>Khi người học làm tốt bài này, có thể xem như đã nắm được cách kết nối kiểm thử API với kiểm thử giao diện trong cùng một chiến lược QA thống nhất.</w:t>
      </w:r>
    </w:p>
    <w:p w14:paraId="5F177C94" w14:textId="77777777" w:rsidR="00B25B74" w:rsidRPr="004871CA" w:rsidRDefault="00000000">
      <w:pPr>
        <w:rPr>
          <w:rFonts w:cs="Times New Roman"/>
          <w:color w:val="000000" w:themeColor="text1"/>
          <w:szCs w:val="26"/>
        </w:rPr>
      </w:pPr>
      <w:r w:rsidRPr="004871CA">
        <w:rPr>
          <w:rFonts w:cs="Times New Roman"/>
          <w:color w:val="000000" w:themeColor="text1"/>
          <w:szCs w:val="26"/>
        </w:rPr>
        <w:br w:type="page"/>
      </w:r>
    </w:p>
    <w:p w14:paraId="23131F98" w14:textId="77777777" w:rsidR="00B25B74" w:rsidRPr="004871CA" w:rsidRDefault="00000000">
      <w:pPr>
        <w:pStyle w:val="Heading1"/>
        <w:rPr>
          <w:rFonts w:ascii="Times New Roman" w:hAnsi="Times New Roman" w:cs="Times New Roman"/>
          <w:color w:val="000000" w:themeColor="text1"/>
          <w:sz w:val="26"/>
          <w:szCs w:val="26"/>
        </w:rPr>
      </w:pPr>
      <w:bookmarkStart w:id="45" w:name="_Toc225257804"/>
      <w:r w:rsidRPr="004871CA">
        <w:rPr>
          <w:rFonts w:ascii="Times New Roman" w:hAnsi="Times New Roman" w:cs="Times New Roman"/>
          <w:color w:val="000000" w:themeColor="text1"/>
          <w:sz w:val="26"/>
          <w:szCs w:val="26"/>
        </w:rPr>
        <w:lastRenderedPageBreak/>
        <w:t>TỔNG KẾT CHUNG CHO BÀI 1 - BÀI 6</w:t>
      </w:r>
      <w:bookmarkEnd w:id="45"/>
    </w:p>
    <w:p w14:paraId="2FAFDE4A" w14:textId="77777777" w:rsidR="00B25B74" w:rsidRPr="004871CA" w:rsidRDefault="00000000">
      <w:pPr>
        <w:rPr>
          <w:rFonts w:cs="Times New Roman"/>
          <w:color w:val="000000" w:themeColor="text1"/>
          <w:szCs w:val="26"/>
        </w:rPr>
      </w:pPr>
      <w:r w:rsidRPr="004871CA">
        <w:rPr>
          <w:rFonts w:cs="Times New Roman"/>
          <w:color w:val="000000" w:themeColor="text1"/>
          <w:szCs w:val="26"/>
        </w:rPr>
        <w:t>Sau khi hoàn thành 6 bài đầu của Lab 10, bộ test đã bao phủ được các năng lực cốt lõi của API testing với REST Assured: cấu hình lớp nền tảng, kiểm thử GET cơ bản, kiểm thử CRUD, xác minh JSON Schema, kiểm thử authorization và error handling, giám sát SLA phản hồi, cũng như tích hợp API với UI.</w:t>
      </w:r>
    </w:p>
    <w:p w14:paraId="08EF8F15" w14:textId="77777777" w:rsidR="00B25B74" w:rsidRPr="004871CA" w:rsidRDefault="00000000">
      <w:pPr>
        <w:rPr>
          <w:rFonts w:cs="Times New Roman"/>
          <w:color w:val="000000" w:themeColor="text1"/>
          <w:szCs w:val="26"/>
        </w:rPr>
      </w:pPr>
      <w:r w:rsidRPr="004871CA">
        <w:rPr>
          <w:rFonts w:cs="Times New Roman"/>
          <w:color w:val="000000" w:themeColor="text1"/>
          <w:szCs w:val="26"/>
        </w:rPr>
        <w:t>Điểm mạnh của bộ bài làm không chỉ nằm ở việc viết được request và assertion, mà còn ở cách tổ chức code để tái sử dụng. ApiBaseTest đóng vai trò xương sống của toàn bộ suite; các lớp POJO giúp request body và response body rõ nghĩa; DataProvider tăng độ bao phủ với chi phí code thấp; và phần tích hợp API + UI thể hiện tư duy kiểm thử thực chiến hơn so với việc chỉ làm từng phần riêng lẻ.</w:t>
      </w:r>
    </w:p>
    <w:p w14:paraId="6950D611" w14:textId="77777777" w:rsidR="00B25B74" w:rsidRPr="004871CA" w:rsidRDefault="00000000">
      <w:pPr>
        <w:rPr>
          <w:rFonts w:cs="Times New Roman"/>
          <w:color w:val="000000" w:themeColor="text1"/>
          <w:szCs w:val="26"/>
        </w:rPr>
      </w:pPr>
      <w:r w:rsidRPr="004871CA">
        <w:rPr>
          <w:rFonts w:cs="Times New Roman"/>
          <w:color w:val="000000" w:themeColor="text1"/>
          <w:szCs w:val="26"/>
        </w:rPr>
        <w:t>Nếu tiếp tục phát triển thêm, bộ bài này hoàn toàn có thể mở rộng sang Bài 7 với API jsonplaceholder, thêm report Allure, chụp màn hình UI, log request/response đầy đủ, hoặc tích hợp vào pipeline CI/CD để chạy tự động sau mỗi lần build.</w:t>
      </w:r>
    </w:p>
    <w:p w14:paraId="5D314847" w14:textId="77777777" w:rsidR="00B25B74" w:rsidRPr="004871CA" w:rsidRDefault="00000000">
      <w:pPr>
        <w:pStyle w:val="Heading2"/>
        <w:rPr>
          <w:rFonts w:ascii="Times New Roman" w:hAnsi="Times New Roman" w:cs="Times New Roman"/>
          <w:color w:val="000000" w:themeColor="text1"/>
          <w:sz w:val="26"/>
        </w:rPr>
      </w:pPr>
      <w:bookmarkStart w:id="46" w:name="_Toc225257805"/>
      <w:r w:rsidRPr="004871CA">
        <w:rPr>
          <w:rFonts w:ascii="Times New Roman" w:hAnsi="Times New Roman" w:cs="Times New Roman"/>
          <w:color w:val="000000" w:themeColor="text1"/>
          <w:sz w:val="26"/>
        </w:rPr>
        <w:t>1. Những gì đã đáp ứng đúng đề bài</w:t>
      </w:r>
      <w:bookmarkEnd w:id="46"/>
    </w:p>
    <w:p w14:paraId="46AEC088"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Đã tạo ApiBaseTest và dùng lại cho các API test ở các bài liên quan.</w:t>
      </w:r>
    </w:p>
    <w:p w14:paraId="391CFB19"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Đã có kiểm thử GET, POST, PUT, PATCH, DELETE theo yêu cầu.</w:t>
      </w:r>
    </w:p>
    <w:p w14:paraId="27D9B1D2"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Đã tạo 3 file JSON Schema và viết test validation.</w:t>
      </w:r>
    </w:p>
    <w:p w14:paraId="6587808E"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Đã viết test login/register cùng phần error handling data-driven.</w:t>
      </w:r>
    </w:p>
    <w:p w14:paraId="1A5BBB6D"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Đã có test kiểm tra SLA và test lặp 10 lần để tính average/min/max.</w:t>
      </w:r>
    </w:p>
    <w:p w14:paraId="4C321765"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Đã có phần tích hợp API precondition với UI verification và cơ chế skip.</w:t>
      </w:r>
    </w:p>
    <w:p w14:paraId="38B84C84" w14:textId="77777777" w:rsidR="00B25B74" w:rsidRPr="004871CA" w:rsidRDefault="00000000">
      <w:pPr>
        <w:pStyle w:val="Heading2"/>
        <w:rPr>
          <w:rFonts w:ascii="Times New Roman" w:hAnsi="Times New Roman" w:cs="Times New Roman"/>
          <w:color w:val="000000" w:themeColor="text1"/>
          <w:sz w:val="26"/>
        </w:rPr>
      </w:pPr>
      <w:bookmarkStart w:id="47" w:name="_Toc225257806"/>
      <w:r w:rsidRPr="004871CA">
        <w:rPr>
          <w:rFonts w:ascii="Times New Roman" w:hAnsi="Times New Roman" w:cs="Times New Roman"/>
          <w:color w:val="000000" w:themeColor="text1"/>
          <w:sz w:val="26"/>
        </w:rPr>
        <w:t>2. Hạn chế khách quan của môi trường public API</w:t>
      </w:r>
      <w:bookmarkEnd w:id="47"/>
    </w:p>
    <w:p w14:paraId="115C4118" w14:textId="77777777" w:rsidR="00B25B74" w:rsidRPr="004871CA" w:rsidRDefault="00000000">
      <w:pPr>
        <w:rPr>
          <w:rFonts w:cs="Times New Roman"/>
          <w:color w:val="000000" w:themeColor="text1"/>
          <w:szCs w:val="26"/>
        </w:rPr>
      </w:pPr>
      <w:r w:rsidRPr="004871CA">
        <w:rPr>
          <w:rFonts w:cs="Times New Roman"/>
          <w:color w:val="000000" w:themeColor="text1"/>
          <w:szCs w:val="26"/>
        </w:rPr>
        <w:t>Một số endpoint của reqres.in chỉ là sandbox mô phỏng nên không lưu bền vững dữ liệu vừa POST. Vì vậy khi trình bày báo cáo, cần ghi rõ đây là giới hạn của môi trường test chứ không phải lỗi tư duy của bộ test.</w:t>
      </w:r>
    </w:p>
    <w:p w14:paraId="1B39E0BB" w14:textId="77777777" w:rsidR="00B25B74" w:rsidRPr="004871CA" w:rsidRDefault="00000000">
      <w:pPr>
        <w:rPr>
          <w:rFonts w:cs="Times New Roman"/>
          <w:color w:val="000000" w:themeColor="text1"/>
          <w:szCs w:val="26"/>
        </w:rPr>
      </w:pPr>
      <w:r w:rsidRPr="004871CA">
        <w:rPr>
          <w:rFonts w:cs="Times New Roman"/>
          <w:color w:val="000000" w:themeColor="text1"/>
          <w:szCs w:val="26"/>
        </w:rPr>
        <w:t>Hiệu năng phản hồi trên môi trường public có thể dao động theo thời điểm mạng và tình trạng máy chủ, do đó bài test SLA nên dùng ngưỡng hợp lý và chấp nhận sai số nhỏ trong quá trình thực nghiệm.</w:t>
      </w:r>
    </w:p>
    <w:p w14:paraId="166F2374" w14:textId="77777777" w:rsidR="00B25B74" w:rsidRPr="004871CA" w:rsidRDefault="00000000">
      <w:pPr>
        <w:rPr>
          <w:rFonts w:cs="Times New Roman"/>
          <w:color w:val="000000" w:themeColor="text1"/>
          <w:szCs w:val="26"/>
        </w:rPr>
      </w:pPr>
      <w:r w:rsidRPr="004871CA">
        <w:rPr>
          <w:rFonts w:cs="Times New Roman"/>
          <w:color w:val="000000" w:themeColor="text1"/>
          <w:szCs w:val="26"/>
        </w:rPr>
        <w:t>Nếu chạy UI test bằng Selenium trên máy cá nhân, người làm cần cấu hình đúng WebDriver, phiên bản trình duyệt và quyền chạy automation.</w:t>
      </w:r>
    </w:p>
    <w:p w14:paraId="40AFD17D" w14:textId="77777777" w:rsidR="00B25B74" w:rsidRPr="004871CA" w:rsidRDefault="00000000">
      <w:pPr>
        <w:pStyle w:val="Heading2"/>
        <w:rPr>
          <w:rFonts w:ascii="Times New Roman" w:hAnsi="Times New Roman" w:cs="Times New Roman"/>
          <w:color w:val="000000" w:themeColor="text1"/>
          <w:sz w:val="26"/>
        </w:rPr>
      </w:pPr>
      <w:bookmarkStart w:id="48" w:name="_Toc225257807"/>
      <w:r w:rsidRPr="004871CA">
        <w:rPr>
          <w:rFonts w:ascii="Times New Roman" w:hAnsi="Times New Roman" w:cs="Times New Roman"/>
          <w:color w:val="000000" w:themeColor="text1"/>
          <w:sz w:val="26"/>
        </w:rPr>
        <w:lastRenderedPageBreak/>
        <w:t>3. Định hướng mở rộng</w:t>
      </w:r>
      <w:bookmarkEnd w:id="48"/>
    </w:p>
    <w:p w14:paraId="340472AA"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Tách dữ liệu test ra file JSON/YAML để dễ bảo trì hơn.</w:t>
      </w:r>
    </w:p>
    <w:p w14:paraId="29AFBDD3"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Dùng Jackson ObjectMapper để xử lý dữ liệu response nâng cao.</w:t>
      </w:r>
    </w:p>
    <w:p w14:paraId="561207DD"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Thêm logger tùy biến và attachment request/response vào Allure report.</w:t>
      </w:r>
    </w:p>
    <w:p w14:paraId="0CC49CAE"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Chạy test song song bằng TestNG suite nếu môi trường ổn định.</w:t>
      </w:r>
    </w:p>
    <w:p w14:paraId="6DBB6832" w14:textId="77777777" w:rsidR="00B25B74" w:rsidRPr="004871CA" w:rsidRDefault="00000000">
      <w:pPr>
        <w:pStyle w:val="ListBullet"/>
        <w:spacing w:after="40"/>
        <w:ind w:left="340"/>
        <w:rPr>
          <w:rFonts w:cs="Times New Roman"/>
          <w:color w:val="000000" w:themeColor="text1"/>
          <w:szCs w:val="26"/>
        </w:rPr>
      </w:pPr>
      <w:r w:rsidRPr="004871CA">
        <w:rPr>
          <w:rFonts w:cs="Times New Roman"/>
          <w:color w:val="000000" w:themeColor="text1"/>
          <w:szCs w:val="26"/>
        </w:rPr>
        <w:t>Tích hợp Jenkins hoặc GitHub Actions để tự động chạy regression suite.</w:t>
      </w:r>
    </w:p>
    <w:p w14:paraId="2D6BFFC2" w14:textId="0A165288" w:rsidR="00B25B74" w:rsidRPr="004871CA" w:rsidRDefault="00B25B74" w:rsidP="004871CA">
      <w:pPr>
        <w:rPr>
          <w:rFonts w:cs="Times New Roman"/>
          <w:color w:val="000000" w:themeColor="text1"/>
          <w:szCs w:val="26"/>
        </w:rPr>
      </w:pPr>
    </w:p>
    <w:sectPr w:rsidR="00B25B74" w:rsidRPr="004871CA" w:rsidSect="00034616">
      <w:headerReference w:type="default" r:id="rId8"/>
      <w:footerReference w:type="default" r:id="rId9"/>
      <w:pgSz w:w="11906" w:h="16838"/>
      <w:pgMar w:top="1247" w:right="124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2A5BD" w14:textId="77777777" w:rsidR="00473956" w:rsidRDefault="00473956">
      <w:pPr>
        <w:spacing w:after="0" w:line="240" w:lineRule="auto"/>
      </w:pPr>
      <w:r>
        <w:separator/>
      </w:r>
    </w:p>
  </w:endnote>
  <w:endnote w:type="continuationSeparator" w:id="0">
    <w:p w14:paraId="62735B7A" w14:textId="77777777" w:rsidR="00473956" w:rsidRDefault="00473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FAD58" w14:textId="19332427" w:rsidR="00B25B74" w:rsidRDefault="00B25B7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202CD" w14:textId="77777777" w:rsidR="00473956" w:rsidRDefault="00473956">
      <w:pPr>
        <w:spacing w:after="0" w:line="240" w:lineRule="auto"/>
      </w:pPr>
      <w:r>
        <w:separator/>
      </w:r>
    </w:p>
  </w:footnote>
  <w:footnote w:type="continuationSeparator" w:id="0">
    <w:p w14:paraId="00F8A2B8" w14:textId="77777777" w:rsidR="00473956" w:rsidRDefault="004739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3AB32" w14:textId="10A81D64" w:rsidR="00B25B74" w:rsidRDefault="00B25B7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552503">
    <w:abstractNumId w:val="8"/>
  </w:num>
  <w:num w:numId="2" w16cid:durableId="278923672">
    <w:abstractNumId w:val="6"/>
  </w:num>
  <w:num w:numId="3" w16cid:durableId="1437870456">
    <w:abstractNumId w:val="5"/>
  </w:num>
  <w:num w:numId="4" w16cid:durableId="1326713159">
    <w:abstractNumId w:val="4"/>
  </w:num>
  <w:num w:numId="5" w16cid:durableId="1567379972">
    <w:abstractNumId w:val="7"/>
  </w:num>
  <w:num w:numId="6" w16cid:durableId="428087612">
    <w:abstractNumId w:val="3"/>
  </w:num>
  <w:num w:numId="7" w16cid:durableId="186649492">
    <w:abstractNumId w:val="2"/>
  </w:num>
  <w:num w:numId="8" w16cid:durableId="255600507">
    <w:abstractNumId w:val="1"/>
  </w:num>
  <w:num w:numId="9" w16cid:durableId="137469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008"/>
    <w:rsid w:val="0029639D"/>
    <w:rsid w:val="00326F90"/>
    <w:rsid w:val="00473956"/>
    <w:rsid w:val="004871CA"/>
    <w:rsid w:val="0074370B"/>
    <w:rsid w:val="00AA1D8D"/>
    <w:rsid w:val="00B25B7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F5CD1"/>
  <w14:defaultImageDpi w14:val="300"/>
  <w15:docId w15:val="{A9024E80-CC8D-4537-80BB-09CFE217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F5496"/>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F3F3F"/>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5A5A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urier New" w:eastAsia="Courier New" w:hAnsi="Courier New"/>
      <w:sz w:val="18"/>
    </w:rPr>
  </w:style>
  <w:style w:type="paragraph" w:styleId="TOC1">
    <w:name w:val="toc 1"/>
    <w:basedOn w:val="Normal"/>
    <w:next w:val="Normal"/>
    <w:autoRedefine/>
    <w:uiPriority w:val="39"/>
    <w:unhideWhenUsed/>
    <w:rsid w:val="004871CA"/>
    <w:pPr>
      <w:spacing w:after="100"/>
    </w:pPr>
  </w:style>
  <w:style w:type="paragraph" w:styleId="TOC2">
    <w:name w:val="toc 2"/>
    <w:basedOn w:val="Normal"/>
    <w:next w:val="Normal"/>
    <w:autoRedefine/>
    <w:uiPriority w:val="39"/>
    <w:unhideWhenUsed/>
    <w:rsid w:val="004871CA"/>
    <w:pPr>
      <w:spacing w:after="100"/>
      <w:ind w:left="260"/>
    </w:pPr>
  </w:style>
  <w:style w:type="character" w:styleId="Hyperlink">
    <w:name w:val="Hyperlink"/>
    <w:basedOn w:val="DefaultParagraphFont"/>
    <w:uiPriority w:val="99"/>
    <w:unhideWhenUsed/>
    <w:rsid w:val="004871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47</Pages>
  <Words>8518</Words>
  <Characters>48556</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Trần Trung</cp:lastModifiedBy>
  <cp:revision>2</cp:revision>
  <dcterms:created xsi:type="dcterms:W3CDTF">2026-03-24T08:21:00Z</dcterms:created>
  <dcterms:modified xsi:type="dcterms:W3CDTF">2026-03-24T08:21:00Z</dcterms:modified>
  <cp:category/>
</cp:coreProperties>
</file>